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br/>
        <w:br/>
        <w:br/>
        <w:br/>
        <w:t>USER AND ANALYST MANUAL</w:t>
        <w:br/>
        <w:br/>
      </w:r>
    </w:p>
    <w:p>
      <w:pPr>
        <w:jc w:val="center"/>
      </w:pPr>
      <w:r>
        <w:rPr>
          <w:b/>
          <w:sz w:val="36"/>
        </w:rPr>
        <w:t>T-150/TRV-150 Heavy-Lift UAS Simulation</w:t>
        <w:br/>
      </w:r>
    </w:p>
    <w:p>
      <w:pPr>
        <w:jc w:val="center"/>
      </w:pPr>
      <w:r>
        <w:rPr>
          <w:sz w:val="28"/>
        </w:rPr>
        <w:t>AFSIM Project 005</w:t>
        <w:br/>
        <w:br/>
      </w:r>
    </w:p>
    <w:p>
      <w:pPr>
        <w:jc w:val="center"/>
      </w:pPr>
      <w:r>
        <w:br/>
        <w:br/>
        <w:t>Version 2.0</w:t>
        <w:br/>
        <w:t>16 January 2026</w:t>
        <w:br/>
        <w:br/>
      </w:r>
    </w:p>
    <w:p>
      <w:pPr>
        <w:jc w:val="center"/>
      </w:pPr>
      <w:r>
        <w:rPr>
          <w:b/>
        </w:rPr>
        <w:t>UNCLASSIFIED // FOR OFFICIAL USE ONLY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2.0</w:t>
            </w:r>
          </w:p>
        </w:tc>
        <w:tc>
          <w:tcPr>
            <w:tcW w:type="dxa" w:w="2340"/>
          </w:tcPr>
          <w:p>
            <w:r>
              <w:t>2026-01-16</w:t>
            </w:r>
          </w:p>
        </w:tc>
        <w:tc>
          <w:tcPr>
            <w:tcW w:type="dxa" w:w="2340"/>
          </w:tcPr>
          <w:p>
            <w:r>
              <w:t>Project Team</w:t>
            </w:r>
          </w:p>
        </w:tc>
        <w:tc>
          <w:tcPr>
            <w:tcW w:type="dxa" w:w="2340"/>
          </w:tcPr>
          <w:p>
            <w:r>
              <w:t>Major update: Quick start, configuration reference, troubleshooting</w:t>
            </w:r>
          </w:p>
        </w:tc>
      </w:tr>
      <w:tr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2025-12-19</w:t>
            </w:r>
          </w:p>
        </w:tc>
        <w:tc>
          <w:tcPr>
            <w:tcW w:type="dxa" w:w="2340"/>
          </w:tcPr>
          <w:p>
            <w:r>
              <w:t>Project Team</w:t>
            </w:r>
          </w:p>
        </w:tc>
        <w:tc>
          <w:tcPr>
            <w:tcW w:type="dxa" w:w="2340"/>
          </w:tcPr>
          <w:p>
            <w:r>
              <w:t>Initial release</w:t>
            </w:r>
          </w:p>
        </w:tc>
      </w:tr>
      <w:tr>
        <w:tc>
          <w:tcPr>
            <w:tcW w:type="dxa" w:w="2340"/>
          </w:tcPr>
          <w:p>
            <w:r>
              <w:t>0.9</w:t>
            </w:r>
          </w:p>
        </w:tc>
        <w:tc>
          <w:tcPr>
            <w:tcW w:type="dxa" w:w="2340"/>
          </w:tcPr>
          <w:p>
            <w:r>
              <w:t>2025-12-01</w:t>
            </w:r>
          </w:p>
        </w:tc>
        <w:tc>
          <w:tcPr>
            <w:tcW w:type="dxa" w:w="2340"/>
          </w:tcPr>
          <w:p>
            <w:r>
              <w:t>Project Team</w:t>
            </w:r>
          </w:p>
        </w:tc>
        <w:tc>
          <w:tcPr>
            <w:tcW w:type="dxa" w:w="2340"/>
          </w:tcPr>
          <w:p>
            <w:r>
              <w:t>Draft for review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(Auto-generate in Word: References &gt; Table of Contents)</w:t>
        <w:br/>
        <w:br/>
        <w:t>1. Introduction</w:t>
        <w:br/>
        <w:t xml:space="preserve">   1.1 Purpose</w:t>
        <w:br/>
        <w:t xml:space="preserve">   1.2 Scope</w:t>
        <w:br/>
        <w:t xml:space="preserve">   1.3 Prerequisites</w:t>
        <w:br/>
        <w:t>2. Quick Start Guide</w:t>
        <w:br/>
        <w:t xml:space="preserve">   2.1 Installation (5 Minutes)</w:t>
        <w:br/>
        <w:t xml:space="preserve">   2.2 Running Your First Simulation</w:t>
        <w:br/>
        <w:t xml:space="preserve">   2.3 Verifying Results</w:t>
        <w:br/>
        <w:t>3. Threat System Description</w:t>
        <w:br/>
        <w:t xml:space="preserve">   3.1 Platform Overview</w:t>
        <w:br/>
        <w:t xml:space="preserve">   3.2 Operational Characteristics</w:t>
        <w:br/>
        <w:t xml:space="preserve">   3.3 Flight Envelope Limits</w:t>
        <w:br/>
        <w:t>4. Complete Configuration Reference</w:t>
        <w:br/>
        <w:t xml:space="preserve">   4.1 Rotorcraft6DOF_Mover Parameters</w:t>
        <w:br/>
        <w:t xml:space="preserve">   4.2 Battery Processor Parameters</w:t>
        <w:br/>
        <w:t xml:space="preserve">   4.3 Propulsion Processor Parameters</w:t>
        <w:br/>
        <w:t xml:space="preserve">   4.4 VRS Processor Parameters</w:t>
        <w:br/>
        <w:t xml:space="preserve">   4.5 Slung Load Processor Parameters</w:t>
        <w:br/>
        <w:t>5. Scenario Development Guide</w:t>
        <w:br/>
        <w:t xml:space="preserve">   5.1 Scenario Structure</w:t>
        <w:br/>
        <w:t xml:space="preserve">   5.2 Route Definition</w:t>
        <w:br/>
        <w:t xml:space="preserve">   5.3 Event Recording</w:t>
        <w:br/>
        <w:t xml:space="preserve">   5.4 Script-Based Control</w:t>
        <w:br/>
        <w:t>6. AuxData Reference</w:t>
        <w:br/>
        <w:t xml:space="preserve">   6.1 6DOF Mover Outputs</w:t>
        <w:br/>
        <w:t xml:space="preserve">   6.2 Battery Processor Outputs</w:t>
        <w:br/>
        <w:t xml:space="preserve">   6.3 Propulsion Processor Outputs</w:t>
        <w:br/>
        <w:t xml:space="preserve">   6.4 VRS Processor Outputs</w:t>
        <w:br/>
        <w:t xml:space="preserve">   6.5 Slung Load Processor Outputs</w:t>
        <w:br/>
        <w:t>7. Script Examples</w:t>
        <w:br/>
        <w:t xml:space="preserve">   7.1 Battery Monitoring</w:t>
        <w:br/>
        <w:t xml:space="preserve">   7.2 VRS Avoidance</w:t>
        <w:br/>
        <w:t xml:space="preserve">   7.3 Data Logging</w:t>
        <w:br/>
        <w:t>8. Troubleshooting</w:t>
        <w:br/>
        <w:t xml:space="preserve">   8.1 Plugin Loading Issues</w:t>
        <w:br/>
        <w:t xml:space="preserve">   8.2 Simulation Behavior Problems</w:t>
        <w:br/>
        <w:t xml:space="preserve">   8.3 Common Errors</w:t>
        <w:br/>
        <w:t>9. Adapting for Other Aircraft</w:t>
        <w:br/>
        <w:t xml:space="preserve">   9.1 Quadcopter Example</w:t>
        <w:br/>
        <w:t xml:space="preserve">   9.2 Hexacopter Example</w:t>
        <w:br/>
        <w:t xml:space="preserve">   9.3 Controller Tuning Guide</w:t>
        <w:br/>
        <w:t>10. Sources and References</w:t>
        <w:br/>
        <w:t>11. Acronyms and Abbreviations</w:t>
        <w:br/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User and Analyst Manual (UAM) provides comprehensive guidance for operating, modifying, and extending the T-150/TRV-150 Heavy-Lift UAS simulation. Whether you are running your first simulation or adapting the plugins for a custom aircraft, this document will guide you through the process.</w:t>
      </w:r>
    </w:p>
    <w:p>
      <w:pPr>
        <w:pStyle w:val="Heading2"/>
      </w:pPr>
      <w:r>
        <w:t>1.2 Scope</w:t>
      </w:r>
    </w:p>
    <w:p>
      <w:r>
        <w:t>This manual covers:</w:t>
      </w:r>
    </w:p>
    <w:p>
      <w:pPr>
        <w:pStyle w:val="ListBullet"/>
      </w:pPr>
      <w:r>
        <w:t>Quick start installation and first simulation</w:t>
      </w:r>
    </w:p>
    <w:p>
      <w:pPr>
        <w:pStyle w:val="ListBullet"/>
      </w:pPr>
      <w:r>
        <w:t>Complete configuration reference for all 5 plugins</w:t>
      </w:r>
    </w:p>
    <w:p>
      <w:pPr>
        <w:pStyle w:val="ListBullet"/>
      </w:pPr>
      <w:r>
        <w:t>Scenario development with routes, events, and scripts</w:t>
      </w:r>
    </w:p>
    <w:p>
      <w:pPr>
        <w:pStyle w:val="ListBullet"/>
      </w:pPr>
      <w:r>
        <w:t>AuxData interface for monitoring and control</w:t>
      </w:r>
    </w:p>
    <w:p>
      <w:pPr>
        <w:pStyle w:val="ListBullet"/>
      </w:pPr>
      <w:r>
        <w:t>Troubleshooting common issues</w:t>
      </w:r>
    </w:p>
    <w:p>
      <w:pPr>
        <w:pStyle w:val="ListBullet"/>
      </w:pPr>
      <w:r>
        <w:t>Adapting plugins for other rotorcraft</w:t>
      </w:r>
    </w:p>
    <w:p>
      <w:pPr>
        <w:pStyle w:val="Heading2"/>
      </w:pPr>
      <w:r>
        <w:t>1.3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AFSIM</w:t>
            </w:r>
          </w:p>
        </w:tc>
        <w:tc>
          <w:tcPr>
            <w:tcW w:type="dxa" w:w="3120"/>
          </w:tcPr>
          <w:p>
            <w:r>
              <w:t>2.2505.x LTS</w:t>
            </w:r>
          </w:p>
        </w:tc>
        <w:tc>
          <w:tcPr>
            <w:tcW w:type="dxa" w:w="3120"/>
          </w:tcPr>
          <w:p>
            <w:r>
              <w:t>Core simulation framework</w:t>
            </w:r>
          </w:p>
        </w:tc>
      </w:tr>
      <w:tr>
        <w:tc>
          <w:tcPr>
            <w:tcW w:type="dxa" w:w="3120"/>
          </w:tcPr>
          <w:p>
            <w:r>
              <w:t>CMake</w:t>
            </w:r>
          </w:p>
        </w:tc>
        <w:tc>
          <w:tcPr>
            <w:tcW w:type="dxa" w:w="3120"/>
          </w:tcPr>
          <w:p>
            <w:r>
              <w:t>3.16+</w:t>
            </w:r>
          </w:p>
        </w:tc>
        <w:tc>
          <w:tcPr>
            <w:tcW w:type="dxa" w:w="3120"/>
          </w:tcPr>
          <w:p>
            <w:r>
              <w:t>Build system (for plugin development)</w:t>
            </w:r>
          </w:p>
        </w:tc>
      </w:tr>
      <w:tr>
        <w:tc>
          <w:tcPr>
            <w:tcW w:type="dxa" w:w="3120"/>
          </w:tcPr>
          <w:p>
            <w:r>
              <w:t>GCC/G++</w:t>
            </w:r>
          </w:p>
        </w:tc>
        <w:tc>
          <w:tcPr>
            <w:tcW w:type="dxa" w:w="3120"/>
          </w:tcPr>
          <w:p>
            <w:r>
              <w:t>11+</w:t>
            </w:r>
          </w:p>
        </w:tc>
        <w:tc>
          <w:tcPr>
            <w:tcW w:type="dxa" w:w="3120"/>
          </w:tcPr>
          <w:p>
            <w:r>
              <w:t>Compiler (for plugin development)</w:t>
            </w:r>
          </w:p>
        </w:tc>
      </w:tr>
      <w:tr>
        <w:tc>
          <w:tcPr>
            <w:tcW w:type="dxa" w:w="3120"/>
          </w:tcPr>
          <w:p>
            <w:r>
              <w:t>Linux</w:t>
            </w:r>
          </w:p>
        </w:tc>
        <w:tc>
          <w:tcPr>
            <w:tcW w:type="dxa" w:w="3120"/>
          </w:tcPr>
          <w:p>
            <w:r>
              <w:t>AlmaLinux 9 / Ubuntu 22.04+</w:t>
            </w:r>
          </w:p>
        </w:tc>
        <w:tc>
          <w:tcPr>
            <w:tcW w:type="dxa" w:w="3120"/>
          </w:tcPr>
          <w:p>
            <w:r>
              <w:t>Operating system</w:t>
            </w:r>
          </w:p>
        </w:tc>
      </w:tr>
    </w:tbl>
    <w:p>
      <w:r>
        <w:br w:type="page"/>
      </w:r>
    </w:p>
    <w:p>
      <w:pPr>
        <w:pStyle w:val="Heading1"/>
      </w:pPr>
      <w:r>
        <w:t>2. Quick Start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EFDA"/>
          </w:tcPr>
          <w:p>
            <w:r>
              <w:rPr>
                <w:b/>
              </w:rPr>
              <w:t>TIME TO FIRST SIMULATION: ~5 MINUTES</w:t>
              <w:br/>
            </w:r>
            <w:r>
              <w:t>Follow these steps to get the T-150 simulation running quickly.</w:t>
            </w:r>
          </w:p>
        </w:tc>
      </w:tr>
    </w:tbl>
    <w:p/>
    <w:p>
      <w:pPr>
        <w:pStyle w:val="Heading2"/>
      </w:pPr>
      <w:r>
        <w:t>2.1 Installation (5 Minutes)</w:t>
      </w:r>
    </w:p>
    <w:p>
      <w:pPr>
        <w:pStyle w:val="Heading3"/>
      </w:pPr>
      <w:r>
        <w:t>Step 1: Clone the Repository</w:t>
      </w:r>
    </w:p>
    <w:p>
      <w:pPr>
        <w:pStyle w:val="NoSpacing"/>
      </w:pPr>
      <w:r>
        <w:rPr>
          <w:rFonts w:ascii="Courier New" w:hAnsi="Courier New"/>
          <w:sz w:val="18"/>
        </w:rPr>
        <w:t>git clone https://github.com/DSGarrett/project005_t150_uas.git</w:t>
        <w:br/>
        <w:t>cd project005_t150_uas</w:t>
      </w:r>
    </w:p>
    <w:p>
      <w:pPr>
        <w:pStyle w:val="Heading3"/>
      </w:pPr>
      <w:r>
        <w:t>Step 2: Build Plugins</w:t>
      </w:r>
    </w:p>
    <w:p>
      <w:pPr>
        <w:pStyle w:val="NoSpacing"/>
      </w:pPr>
      <w:r>
        <w:rPr>
          <w:rFonts w:ascii="Courier New" w:hAnsi="Courier New"/>
          <w:sz w:val="18"/>
        </w:rPr>
        <w:t>./ngic_afsim_build.sh</w:t>
        <w:br/>
        <w:br/>
        <w:t># Expected output:</w:t>
        <w:br/>
        <w:t># -- Configuring done</w:t>
        <w:br/>
        <w:t># -- Generating done</w:t>
        <w:br/>
        <w:t># [100%] Built target rotorcraft_6dof</w:t>
        <w:br/>
        <w:t># [100%] Built target t150_battery_processor</w:t>
        <w:br/>
        <w:t># ...</w:t>
      </w:r>
    </w:p>
    <w:p>
      <w:pPr>
        <w:pStyle w:val="Heading3"/>
      </w:pPr>
      <w:r>
        <w:t>Step 3: Install Plugins</w:t>
      </w:r>
    </w:p>
    <w:p>
      <w:pPr>
        <w:pStyle w:val="NoSpacing"/>
      </w:pPr>
      <w:r>
        <w:rPr>
          <w:rFonts w:ascii="Courier New" w:hAnsi="Courier New"/>
          <w:sz w:val="18"/>
        </w:rPr>
        <w:t>./ngic_afsim_install.sh</w:t>
        <w:br/>
        <w:br/>
        <w:t># Copies plugins to /opt/afsim2.2505/lib/wsf_plugins/</w:t>
      </w:r>
    </w:p>
    <w:p>
      <w:pPr>
        <w:pStyle w:val="Heading2"/>
      </w:pPr>
      <w:r>
        <w:t>2.2 Running Your First Simulation</w:t>
      </w:r>
    </w:p>
    <w:p>
      <w:pPr>
        <w:pStyle w:val="NoSpacing"/>
      </w:pPr>
      <w:r>
        <w:rPr>
          <w:rFonts w:ascii="Courier New" w:hAnsi="Courier New"/>
          <w:sz w:val="18"/>
        </w:rPr>
        <w:t># Run the flight demo scenario</w:t>
        <w:br/>
        <w:t>/opt/afsim2.2505/bin/mission scenarios/t150_flight_demo.afsim</w:t>
        <w:br/>
        <w:br/>
        <w:t># Output will be saved to output/ directory</w:t>
      </w:r>
    </w:p>
    <w:p>
      <w:pPr>
        <w:pStyle w:val="Heading2"/>
      </w:pPr>
      <w:r>
        <w:t>2.3 Verifying Results</w:t>
      </w:r>
    </w:p>
    <w:p>
      <w:pPr>
        <w:pStyle w:val="NoSpacing"/>
      </w:pPr>
      <w:r>
        <w:rPr>
          <w:rFonts w:ascii="Courier New" w:hAnsi="Courier New"/>
          <w:sz w:val="18"/>
        </w:rPr>
        <w:t># View in Mystic visualization tool</w:t>
        <w:br/>
        <w:t>DISPLAY=:0 /opt/afsim2.2505/bin/mystic output/t150_flight_demo.aer</w:t>
        <w:br/>
        <w:br/>
        <w:t># Or check the CSV telemetry</w:t>
        <w:br/>
        <w:t>head output/t150_flight_demo.csv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7F3FF"/>
          </w:tcPr>
          <w:p>
            <w:r>
              <w:rPr>
                <w:b/>
              </w:rPr>
              <w:t>SUCCESS INDICATORS</w:t>
              <w:br/>
            </w:r>
            <w:r>
              <w:t>- Simulation runs without errors</w:t>
              <w:br/>
              <w:t>- .aer file created for visualization</w:t>
              <w:br/>
              <w:t>- Battery SOC decreases over time</w:t>
              <w:br/>
              <w:t>- Aircraft follows waypoints</w:t>
            </w:r>
          </w:p>
        </w:tc>
      </w:tr>
    </w:tbl>
    <w:p/>
    <w:p>
      <w:r>
        <w:br w:type="page"/>
      </w:r>
    </w:p>
    <w:p>
      <w:pPr>
        <w:pStyle w:val="Heading1"/>
      </w:pPr>
      <w:r>
        <w:t>3. Threat System Description</w:t>
      </w:r>
    </w:p>
    <w:p>
      <w:pPr>
        <w:pStyle w:val="Heading2"/>
      </w:pPr>
      <w:r>
        <w:t>3.1 Platform Overview</w:t>
      </w:r>
    </w:p>
    <w:p>
      <w:r>
        <w:t>The T-150/TRV-150 is a heavy-lift unmanned aerial system manufactured by Malloy Aeronautics. It features a coaxial octocopter configuration optimized for cargo delivery missions.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</w:rPr>
              <w:t>Characteristic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Configuration</w:t>
            </w:r>
          </w:p>
        </w:tc>
        <w:tc>
          <w:tcPr>
            <w:tcW w:type="dxa" w:w="4680"/>
          </w:tcPr>
          <w:p>
            <w:r>
              <w:t>Coaxial Octocopter (8 rotors, 4 arms)</w:t>
            </w:r>
          </w:p>
        </w:tc>
      </w:tr>
      <w:tr>
        <w:tc>
          <w:tcPr>
            <w:tcW w:type="dxa" w:w="4680"/>
          </w:tcPr>
          <w:p>
            <w:r>
              <w:t>MTOW</w:t>
            </w:r>
          </w:p>
        </w:tc>
        <w:tc>
          <w:tcPr>
            <w:tcW w:type="dxa" w:w="4680"/>
          </w:tcPr>
          <w:p>
            <w:r>
              <w:t>123 kg (271 lbs)</w:t>
            </w:r>
          </w:p>
        </w:tc>
      </w:tr>
      <w:tr>
        <w:tc>
          <w:tcPr>
            <w:tcW w:type="dxa" w:w="4680"/>
          </w:tcPr>
          <w:p>
            <w:r>
              <w:t>Max Payload</w:t>
            </w:r>
          </w:p>
        </w:tc>
        <w:tc>
          <w:tcPr>
            <w:tcW w:type="dxa" w:w="4680"/>
          </w:tcPr>
          <w:p>
            <w:r>
              <w:t>68 kg (150 lbs) internal, 55 kg slung</w:t>
            </w:r>
          </w:p>
        </w:tc>
      </w:tr>
      <w:tr>
        <w:tc>
          <w:tcPr>
            <w:tcW w:type="dxa" w:w="4680"/>
          </w:tcPr>
          <w:p>
            <w:r>
              <w:t>Cruise Speed</w:t>
            </w:r>
          </w:p>
        </w:tc>
        <w:tc>
          <w:tcPr>
            <w:tcW w:type="dxa" w:w="4680"/>
          </w:tcPr>
          <w:p>
            <w:r>
              <w:t>30 m/s (108 km/h)</w:t>
            </w:r>
          </w:p>
        </w:tc>
      </w:tr>
      <w:tr>
        <w:tc>
          <w:tcPr>
            <w:tcW w:type="dxa" w:w="4680"/>
          </w:tcPr>
          <w:p>
            <w:r>
              <w:t>Max Range</w:t>
            </w:r>
          </w:p>
        </w:tc>
        <w:tc>
          <w:tcPr>
            <w:tcW w:type="dxa" w:w="4680"/>
          </w:tcPr>
          <w:p>
            <w:r>
              <w:t>70 km</w:t>
            </w:r>
          </w:p>
        </w:tc>
      </w:tr>
      <w:tr>
        <w:tc>
          <w:tcPr>
            <w:tcW w:type="dxa" w:w="4680"/>
          </w:tcPr>
          <w:p>
            <w:r>
              <w:t>Flight Time</w:t>
            </w:r>
          </w:p>
        </w:tc>
        <w:tc>
          <w:tcPr>
            <w:tcW w:type="dxa" w:w="4680"/>
          </w:tcPr>
          <w:p>
            <w:r>
              <w:t>36 minutes (nominal)</w:t>
            </w:r>
          </w:p>
        </w:tc>
      </w:tr>
      <w:tr>
        <w:tc>
          <w:tcPr>
            <w:tcW w:type="dxa" w:w="4680"/>
          </w:tcPr>
          <w:p>
            <w:r>
              <w:t>Battery</w:t>
            </w:r>
          </w:p>
        </w:tc>
        <w:tc>
          <w:tcPr>
            <w:tcW w:type="dxa" w:w="4680"/>
          </w:tcPr>
          <w:p>
            <w:r>
              <w:t>13S Li-Ion, 7 kWh capacity</w:t>
            </w:r>
          </w:p>
        </w:tc>
      </w:tr>
      <w:tr>
        <w:tc>
          <w:tcPr>
            <w:tcW w:type="dxa" w:w="4680"/>
          </w:tcPr>
          <w:p>
            <w:r>
              <w:t>Motors</w:t>
            </w:r>
          </w:p>
        </w:tc>
        <w:tc>
          <w:tcPr>
            <w:tcW w:type="dxa" w:w="4680"/>
          </w:tcPr>
          <w:p>
            <w:r>
              <w:t>8x T-Motor U15II KV100</w:t>
            </w:r>
          </w:p>
        </w:tc>
      </w:tr>
      <w:tr>
        <w:tc>
          <w:tcPr>
            <w:tcW w:type="dxa" w:w="4680"/>
          </w:tcPr>
          <w:p>
            <w:r>
              <w:t>Propellers</w:t>
            </w:r>
          </w:p>
        </w:tc>
        <w:tc>
          <w:tcPr>
            <w:tcW w:type="dxa" w:w="4680"/>
          </w:tcPr>
          <w:p>
            <w:r>
              <w:t>30" (0.76m) diameter</w:t>
            </w:r>
          </w:p>
        </w:tc>
      </w:tr>
    </w:tbl>
    <w:p>
      <w:pPr>
        <w:pStyle w:val="Heading2"/>
      </w:pPr>
      <w:r>
        <w:t>3.2 Operational Characteristics</w:t>
      </w:r>
    </w:p>
    <w:p>
      <w:r>
        <w:t>Typical mission profile:</w:t>
      </w:r>
    </w:p>
    <w:p>
      <w:r>
        <w:t>1. Takeoff: Vertical climb to cruise altitude (100-500m AGL)</w:t>
      </w:r>
    </w:p>
    <w:p>
      <w:r>
        <w:t>2. Cruise: Waypoint-following at 30 m/s</w:t>
      </w:r>
    </w:p>
    <w:p>
      <w:r>
        <w:t>3. Station-keeping: Hover for precision operations</w:t>
      </w:r>
    </w:p>
    <w:p>
      <w:r>
        <w:t>4. Payload delivery: Land or slung load release</w:t>
      </w:r>
    </w:p>
    <w:p>
      <w:r>
        <w:t>5. Return: Autonomous return to base</w:t>
      </w:r>
    </w:p>
    <w:p>
      <w:pPr>
        <w:pStyle w:val="Heading2"/>
      </w:pPr>
      <w:r>
        <w:t>3.3 Flight Envelope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DDDD"/>
          </w:tcPr>
          <w:p>
            <w:r>
              <w:rPr>
                <w:b/>
              </w:rPr>
              <w:t>CRITICAL FLIGHT ENVELOPE LIMITS</w:t>
              <w:br/>
            </w:r>
            <w:r>
              <w:t>VRS onset: Descent rate &gt; 4 m/s with forward speed &lt; 5 m/s</w:t>
              <w:br/>
              <w:t>Maximum bank angle: 45 deg (operational), 60 deg (limit)</w:t>
              <w:br/>
              <w:t>Battery cutoff: 39V (3.0V/cell) - mission abort required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CE4D6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20"/>
            <w:shd w:fill="FCE4D6"/>
          </w:tcPr>
          <w:p>
            <w:r>
              <w:rPr>
                <w:b/>
              </w:rPr>
              <w:t>Operational</w:t>
            </w:r>
          </w:p>
        </w:tc>
        <w:tc>
          <w:tcPr>
            <w:tcW w:type="dxa" w:w="3120"/>
            <w:shd w:fill="FCE4D6"/>
          </w:tcPr>
          <w:p>
            <w:r>
              <w:rPr>
                <w:b/>
              </w:rPr>
              <w:t>Do Not Exceed</w:t>
            </w:r>
          </w:p>
        </w:tc>
      </w:tr>
      <w:tr>
        <w:tc>
          <w:tcPr>
            <w:tcW w:type="dxa" w:w="3120"/>
          </w:tcPr>
          <w:p>
            <w:r>
              <w:t>Max Airspeed</w:t>
            </w:r>
          </w:p>
        </w:tc>
        <w:tc>
          <w:tcPr>
            <w:tcW w:type="dxa" w:w="3120"/>
          </w:tcPr>
          <w:p>
            <w:r>
              <w:t>30 m/s</w:t>
            </w:r>
          </w:p>
        </w:tc>
        <w:tc>
          <w:tcPr>
            <w:tcW w:type="dxa" w:w="3120"/>
          </w:tcPr>
          <w:p>
            <w:r>
              <w:t>40 m/s</w:t>
            </w:r>
          </w:p>
        </w:tc>
      </w:tr>
      <w:tr>
        <w:tc>
          <w:tcPr>
            <w:tcW w:type="dxa" w:w="3120"/>
          </w:tcPr>
          <w:p>
            <w:r>
              <w:t>Max Climb Rate</w:t>
            </w:r>
          </w:p>
        </w:tc>
        <w:tc>
          <w:tcPr>
            <w:tcW w:type="dxa" w:w="3120"/>
          </w:tcPr>
          <w:p>
            <w:r>
              <w:t>5 m/s</w:t>
            </w:r>
          </w:p>
        </w:tc>
        <w:tc>
          <w:tcPr>
            <w:tcW w:type="dxa" w:w="3120"/>
          </w:tcPr>
          <w:p>
            <w:r>
              <w:t>8 m/s</w:t>
            </w:r>
          </w:p>
        </w:tc>
      </w:tr>
      <w:tr>
        <w:tc>
          <w:tcPr>
            <w:tcW w:type="dxa" w:w="3120"/>
          </w:tcPr>
          <w:p>
            <w:r>
              <w:t>Max Descent Rate</w:t>
            </w:r>
          </w:p>
        </w:tc>
        <w:tc>
          <w:tcPr>
            <w:tcW w:type="dxa" w:w="3120"/>
          </w:tcPr>
          <w:p>
            <w:r>
              <w:t>3 m/s</w:t>
            </w:r>
          </w:p>
        </w:tc>
        <w:tc>
          <w:tcPr>
            <w:tcW w:type="dxa" w:w="3120"/>
          </w:tcPr>
          <w:p>
            <w:r>
              <w:t>4 m/s (VRS)</w:t>
            </w:r>
          </w:p>
        </w:tc>
      </w:tr>
      <w:tr>
        <w:tc>
          <w:tcPr>
            <w:tcW w:type="dxa" w:w="3120"/>
          </w:tcPr>
          <w:p>
            <w:r>
              <w:t>Max Bank Angle</w:t>
            </w:r>
          </w:p>
        </w:tc>
        <w:tc>
          <w:tcPr>
            <w:tcW w:type="dxa" w:w="3120"/>
          </w:tcPr>
          <w:p>
            <w:r>
              <w:t>35 deg</w:t>
            </w:r>
          </w:p>
        </w:tc>
        <w:tc>
          <w:tcPr>
            <w:tcW w:type="dxa" w:w="3120"/>
          </w:tcPr>
          <w:p>
            <w:r>
              <w:t>60 deg</w:t>
            </w:r>
          </w:p>
        </w:tc>
      </w:tr>
      <w:tr>
        <w:tc>
          <w:tcPr>
            <w:tcW w:type="dxa" w:w="3120"/>
          </w:tcPr>
          <w:p>
            <w:r>
              <w:t>Motor Temperature</w:t>
            </w:r>
          </w:p>
        </w:tc>
        <w:tc>
          <w:tcPr>
            <w:tcW w:type="dxa" w:w="3120"/>
          </w:tcPr>
          <w:p>
            <w:r>
              <w:t>100 C</w:t>
            </w:r>
          </w:p>
        </w:tc>
        <w:tc>
          <w:tcPr>
            <w:tcW w:type="dxa" w:w="3120"/>
          </w:tcPr>
          <w:p>
            <w:r>
              <w:t>120 C</w:t>
            </w:r>
          </w:p>
        </w:tc>
      </w:tr>
      <w:tr>
        <w:tc>
          <w:tcPr>
            <w:tcW w:type="dxa" w:w="3120"/>
          </w:tcPr>
          <w:p>
            <w:r>
              <w:t>Battery Voltage</w:t>
            </w:r>
          </w:p>
        </w:tc>
        <w:tc>
          <w:tcPr>
            <w:tcW w:type="dxa" w:w="3120"/>
          </w:tcPr>
          <w:p>
            <w:r>
              <w:t>&gt; 42V</w:t>
            </w:r>
          </w:p>
        </w:tc>
        <w:tc>
          <w:tcPr>
            <w:tcW w:type="dxa" w:w="3120"/>
          </w:tcPr>
          <w:p>
            <w:r>
              <w:t>&gt; 39V</w:t>
            </w:r>
          </w:p>
        </w:tc>
      </w:tr>
    </w:tbl>
    <w:p>
      <w:r>
        <w:br w:type="page"/>
      </w:r>
    </w:p>
    <w:p>
      <w:pPr>
        <w:pStyle w:val="Heading1"/>
      </w:pPr>
      <w:r>
        <w:t>4. Complete Configuration Reference</w:t>
      </w:r>
    </w:p>
    <w:p>
      <w:pPr>
        <w:pStyle w:val="Heading2"/>
      </w:pPr>
      <w:r>
        <w:t>4.1 Rotorcraft6DOF_Mover Parameters</w:t>
      </w:r>
    </w:p>
    <w:p>
      <w:pPr>
        <w:pStyle w:val="Heading3"/>
      </w:pPr>
      <w:r>
        <w:t>4.1.1 Physical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EFDA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mass</w:t>
            </w:r>
          </w:p>
        </w:tc>
        <w:tc>
          <w:tcPr>
            <w:tcW w:type="dxa" w:w="2340"/>
          </w:tcPr>
          <w:p>
            <w:r>
              <w:t>68.0</w:t>
            </w:r>
          </w:p>
        </w:tc>
        <w:tc>
          <w:tcPr>
            <w:tcW w:type="dxa" w:w="2340"/>
          </w:tcPr>
          <w:p>
            <w:r>
              <w:t>kg</w:t>
            </w:r>
          </w:p>
        </w:tc>
        <w:tc>
          <w:tcPr>
            <w:tcW w:type="dxa" w:w="2340"/>
          </w:tcPr>
          <w:p>
            <w:r>
              <w:t>Total aircraft mass including payload</w:t>
            </w:r>
          </w:p>
        </w:tc>
      </w:tr>
      <w:tr>
        <w:tc>
          <w:tcPr>
            <w:tcW w:type="dxa" w:w="2340"/>
          </w:tcPr>
          <w:p>
            <w:r>
              <w:t>inertia_xx</w:t>
            </w:r>
          </w:p>
        </w:tc>
        <w:tc>
          <w:tcPr>
            <w:tcW w:type="dxa" w:w="2340"/>
          </w:tcPr>
          <w:p>
            <w:r>
              <w:t>2.5</w:t>
            </w:r>
          </w:p>
        </w:tc>
        <w:tc>
          <w:tcPr>
            <w:tcW w:type="dxa" w:w="2340"/>
          </w:tcPr>
          <w:p>
            <w:r>
              <w:t>kg*m^2</w:t>
            </w:r>
          </w:p>
        </w:tc>
        <w:tc>
          <w:tcPr>
            <w:tcW w:type="dxa" w:w="2340"/>
          </w:tcPr>
          <w:p>
            <w:r>
              <w:t>Roll moment of inertia</w:t>
            </w:r>
          </w:p>
        </w:tc>
      </w:tr>
      <w:tr>
        <w:tc>
          <w:tcPr>
            <w:tcW w:type="dxa" w:w="2340"/>
          </w:tcPr>
          <w:p>
            <w:r>
              <w:t>inertia_yy</w:t>
            </w:r>
          </w:p>
        </w:tc>
        <w:tc>
          <w:tcPr>
            <w:tcW w:type="dxa" w:w="2340"/>
          </w:tcPr>
          <w:p>
            <w:r>
              <w:t>2.5</w:t>
            </w:r>
          </w:p>
        </w:tc>
        <w:tc>
          <w:tcPr>
            <w:tcW w:type="dxa" w:w="2340"/>
          </w:tcPr>
          <w:p>
            <w:r>
              <w:t>kg*m^2</w:t>
            </w:r>
          </w:p>
        </w:tc>
        <w:tc>
          <w:tcPr>
            <w:tcW w:type="dxa" w:w="2340"/>
          </w:tcPr>
          <w:p>
            <w:r>
              <w:t>Pitch moment of inertia</w:t>
            </w:r>
          </w:p>
        </w:tc>
      </w:tr>
      <w:tr>
        <w:tc>
          <w:tcPr>
            <w:tcW w:type="dxa" w:w="2340"/>
          </w:tcPr>
          <w:p>
            <w:r>
              <w:t>inertia_zz</w:t>
            </w:r>
          </w:p>
        </w:tc>
        <w:tc>
          <w:tcPr>
            <w:tcW w:type="dxa" w:w="2340"/>
          </w:tcPr>
          <w:p>
            <w:r>
              <w:t>4.0</w:t>
            </w:r>
          </w:p>
        </w:tc>
        <w:tc>
          <w:tcPr>
            <w:tcW w:type="dxa" w:w="2340"/>
          </w:tcPr>
          <w:p>
            <w:r>
              <w:t>kg*m^2</w:t>
            </w:r>
          </w:p>
        </w:tc>
        <w:tc>
          <w:tcPr>
            <w:tcW w:type="dxa" w:w="2340"/>
          </w:tcPr>
          <w:p>
            <w:r>
              <w:t>Yaw moment of inertia</w:t>
            </w:r>
          </w:p>
        </w:tc>
      </w:tr>
      <w:tr>
        <w:tc>
          <w:tcPr>
            <w:tcW w:type="dxa" w:w="2340"/>
          </w:tcPr>
          <w:p>
            <w:r>
              <w:t>rotor_count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Number of rotors</w:t>
            </w:r>
          </w:p>
        </w:tc>
      </w:tr>
      <w:tr>
        <w:tc>
          <w:tcPr>
            <w:tcW w:type="dxa" w:w="2340"/>
          </w:tcPr>
          <w:p>
            <w:r>
              <w:t>rotor_diameter</w:t>
            </w:r>
          </w:p>
        </w:tc>
        <w:tc>
          <w:tcPr>
            <w:tcW w:type="dxa" w:w="2340"/>
          </w:tcPr>
          <w:p>
            <w:r>
              <w:t>0.76</w:t>
            </w:r>
          </w:p>
        </w:tc>
        <w:tc>
          <w:tcPr>
            <w:tcW w:type="dxa" w:w="2340"/>
          </w:tcPr>
          <w:p>
            <w:r>
              <w:t>m</w:t>
            </w:r>
          </w:p>
        </w:tc>
        <w:tc>
          <w:tcPr>
            <w:tcW w:type="dxa" w:w="2340"/>
          </w:tcPr>
          <w:p>
            <w:r>
              <w:t>Propeller diameter</w:t>
            </w:r>
          </w:p>
        </w:tc>
      </w:tr>
      <w:tr>
        <w:tc>
          <w:tcPr>
            <w:tcW w:type="dxa" w:w="2340"/>
          </w:tcPr>
          <w:p>
            <w:r>
              <w:t>arm_length</w:t>
            </w:r>
          </w:p>
        </w:tc>
        <w:tc>
          <w:tcPr>
            <w:tcW w:type="dxa" w:w="2340"/>
          </w:tcPr>
          <w:p>
            <w:r>
              <w:t>0.5</w:t>
            </w:r>
          </w:p>
        </w:tc>
        <w:tc>
          <w:tcPr>
            <w:tcW w:type="dxa" w:w="2340"/>
          </w:tcPr>
          <w:p>
            <w:r>
              <w:t>m</w:t>
            </w:r>
          </w:p>
        </w:tc>
        <w:tc>
          <w:tcPr>
            <w:tcW w:type="dxa" w:w="2340"/>
          </w:tcPr>
          <w:p>
            <w:r>
              <w:t>Motor arm length from CG</w:t>
            </w:r>
          </w:p>
        </w:tc>
      </w:tr>
    </w:tbl>
    <w:p>
      <w:pPr>
        <w:pStyle w:val="Heading3"/>
      </w:pPr>
      <w:r>
        <w:t>4.1.2 Controller Gains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EFDA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altitude_kp</w:t>
            </w:r>
          </w:p>
        </w:tc>
        <w:tc>
          <w:tcPr>
            <w:tcW w:type="dxa" w:w="2340"/>
          </w:tcPr>
          <w:p>
            <w:r>
              <w:t>0.3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Altitude proportional gain</w:t>
            </w:r>
          </w:p>
        </w:tc>
      </w:tr>
      <w:tr>
        <w:tc>
          <w:tcPr>
            <w:tcW w:type="dxa" w:w="2340"/>
          </w:tcPr>
          <w:p>
            <w:r>
              <w:t>altitude_ki</w:t>
            </w:r>
          </w:p>
        </w:tc>
        <w:tc>
          <w:tcPr>
            <w:tcW w:type="dxa" w:w="2340"/>
          </w:tcPr>
          <w:p>
            <w:r>
              <w:t>0.05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Altitude integral gain</w:t>
            </w:r>
          </w:p>
        </w:tc>
      </w:tr>
      <w:tr>
        <w:tc>
          <w:tcPr>
            <w:tcW w:type="dxa" w:w="2340"/>
          </w:tcPr>
          <w:p>
            <w:r>
              <w:t>altitude_kd</w:t>
            </w:r>
          </w:p>
        </w:tc>
        <w:tc>
          <w:tcPr>
            <w:tcW w:type="dxa" w:w="2340"/>
          </w:tcPr>
          <w:p>
            <w:r>
              <w:t>1.2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Altitude derivative gain</w:t>
            </w:r>
          </w:p>
        </w:tc>
      </w:tr>
      <w:tr>
        <w:tc>
          <w:tcPr>
            <w:tcW w:type="dxa" w:w="2340"/>
          </w:tcPr>
          <w:p>
            <w:r>
              <w:t>position_kp</w:t>
            </w:r>
          </w:p>
        </w:tc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Position proportional gain</w:t>
            </w:r>
          </w:p>
        </w:tc>
      </w:tr>
      <w:tr>
        <w:tc>
          <w:tcPr>
            <w:tcW w:type="dxa" w:w="2340"/>
          </w:tcPr>
          <w:p>
            <w:r>
              <w:t>position_kd</w:t>
            </w:r>
          </w:p>
        </w:tc>
        <w:tc>
          <w:tcPr>
            <w:tcW w:type="dxa" w:w="2340"/>
          </w:tcPr>
          <w:p>
            <w:r>
              <w:t>0.1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Position derivative gain</w:t>
            </w:r>
          </w:p>
        </w:tc>
      </w:tr>
      <w:tr>
        <w:tc>
          <w:tcPr>
            <w:tcW w:type="dxa" w:w="2340"/>
          </w:tcPr>
          <w:p>
            <w:r>
              <w:t>velocity_kp</w:t>
            </w:r>
          </w:p>
        </w:tc>
        <w:tc>
          <w:tcPr>
            <w:tcW w:type="dxa" w:w="2340"/>
          </w:tcPr>
          <w:p>
            <w:r>
              <w:t>3.0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Velocity proportional gain</w:t>
            </w:r>
          </w:p>
        </w:tc>
      </w:tr>
      <w:tr>
        <w:tc>
          <w:tcPr>
            <w:tcW w:type="dxa" w:w="2340"/>
          </w:tcPr>
          <w:p>
            <w:r>
              <w:t>attitude_kp</w:t>
            </w:r>
          </w:p>
        </w:tc>
        <w:tc>
          <w:tcPr>
            <w:tcW w:type="dxa" w:w="2340"/>
          </w:tcPr>
          <w:p>
            <w:r>
              <w:t>8.0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Attitude proportional gain</w:t>
            </w:r>
          </w:p>
        </w:tc>
      </w:tr>
      <w:tr>
        <w:tc>
          <w:tcPr>
            <w:tcW w:type="dxa" w:w="2340"/>
          </w:tcPr>
          <w:p>
            <w:r>
              <w:t>attitude_kd</w:t>
            </w:r>
          </w:p>
        </w:tc>
        <w:tc>
          <w:tcPr>
            <w:tcW w:type="dxa" w:w="2340"/>
          </w:tcPr>
          <w:p>
            <w:r>
              <w:t>2.0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Attitude derivative gain</w:t>
            </w:r>
          </w:p>
        </w:tc>
      </w:tr>
      <w:tr>
        <w:tc>
          <w:tcPr>
            <w:tcW w:type="dxa" w:w="2340"/>
          </w:tcPr>
          <w:p>
            <w:r>
              <w:t>max_tilt_angle</w:t>
            </w:r>
          </w:p>
        </w:tc>
        <w:tc>
          <w:tcPr>
            <w:tcW w:type="dxa" w:w="2340"/>
          </w:tcPr>
          <w:p>
            <w:r>
              <w:t>25.0</w:t>
            </w:r>
          </w:p>
        </w:tc>
        <w:tc>
          <w:tcPr>
            <w:tcW w:type="dxa" w:w="2340"/>
          </w:tcPr>
          <w:p>
            <w:r>
              <w:t>deg</w:t>
            </w:r>
          </w:p>
        </w:tc>
        <w:tc>
          <w:tcPr>
            <w:tcW w:type="dxa" w:w="2340"/>
          </w:tcPr>
          <w:p>
            <w:r>
              <w:t>Maximum tilt angle</w:t>
            </w:r>
          </w:p>
        </w:tc>
      </w:tr>
    </w:tbl>
    <w:p>
      <w:pPr>
        <w:pStyle w:val="Heading2"/>
      </w:pPr>
      <w:r>
        <w:t>4.2 Battery Processor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EFDA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battery_capacity_wh</w:t>
            </w:r>
          </w:p>
        </w:tc>
        <w:tc>
          <w:tcPr>
            <w:tcW w:type="dxa" w:w="2340"/>
          </w:tcPr>
          <w:p>
            <w:r>
              <w:t>7000.0</w:t>
            </w:r>
          </w:p>
        </w:tc>
        <w:tc>
          <w:tcPr>
            <w:tcW w:type="dxa" w:w="2340"/>
          </w:tcPr>
          <w:p>
            <w:r>
              <w:t>Wh</w:t>
            </w:r>
          </w:p>
        </w:tc>
        <w:tc>
          <w:tcPr>
            <w:tcW w:type="dxa" w:w="2340"/>
          </w:tcPr>
          <w:p>
            <w:r>
              <w:t>Total battery capacity</w:t>
            </w:r>
          </w:p>
        </w:tc>
      </w:tr>
      <w:tr>
        <w:tc>
          <w:tcPr>
            <w:tcW w:type="dxa" w:w="2340"/>
          </w:tcPr>
          <w:p>
            <w:r>
              <w:t>initial_soc</w:t>
            </w:r>
          </w:p>
        </w:tc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0-1</w:t>
            </w:r>
          </w:p>
        </w:tc>
        <w:tc>
          <w:tcPr>
            <w:tcW w:type="dxa" w:w="2340"/>
          </w:tcPr>
          <w:p>
            <w:r>
              <w:t>Initial state of charge</w:t>
            </w:r>
          </w:p>
        </w:tc>
      </w:tr>
      <w:tr>
        <w:tc>
          <w:tcPr>
            <w:tcW w:type="dxa" w:w="2340"/>
          </w:tcPr>
          <w:p>
            <w:r>
              <w:t>nominal_voltage</w:t>
            </w:r>
          </w:p>
        </w:tc>
        <w:tc>
          <w:tcPr>
            <w:tcW w:type="dxa" w:w="2340"/>
          </w:tcPr>
          <w:p>
            <w:r>
              <w:t>46.8</w:t>
            </w:r>
          </w:p>
        </w:tc>
        <w:tc>
          <w:tcPr>
            <w:tcW w:type="dxa" w:w="2340"/>
          </w:tcPr>
          <w:p>
            <w:r>
              <w:t>V</w:t>
            </w:r>
          </w:p>
        </w:tc>
        <w:tc>
          <w:tcPr>
            <w:tcW w:type="dxa" w:w="2340"/>
          </w:tcPr>
          <w:p>
            <w:r>
              <w:t>13S x 3.6V nominal</w:t>
            </w:r>
          </w:p>
        </w:tc>
      </w:tr>
      <w:tr>
        <w:tc>
          <w:tcPr>
            <w:tcW w:type="dxa" w:w="2340"/>
          </w:tcPr>
          <w:p>
            <w:r>
              <w:t>full_charge_voltage</w:t>
            </w:r>
          </w:p>
        </w:tc>
        <w:tc>
          <w:tcPr>
            <w:tcW w:type="dxa" w:w="2340"/>
          </w:tcPr>
          <w:p>
            <w:r>
              <w:t>54.6</w:t>
            </w:r>
          </w:p>
        </w:tc>
        <w:tc>
          <w:tcPr>
            <w:tcW w:type="dxa" w:w="2340"/>
          </w:tcPr>
          <w:p>
            <w:r>
              <w:t>V</w:t>
            </w:r>
          </w:p>
        </w:tc>
        <w:tc>
          <w:tcPr>
            <w:tcW w:type="dxa" w:w="2340"/>
          </w:tcPr>
          <w:p>
            <w:r>
              <w:t>13S x 4.2V full</w:t>
            </w:r>
          </w:p>
        </w:tc>
      </w:tr>
      <w:tr>
        <w:tc>
          <w:tcPr>
            <w:tcW w:type="dxa" w:w="2340"/>
          </w:tcPr>
          <w:p>
            <w:r>
              <w:t>cutoff_voltage</w:t>
            </w:r>
          </w:p>
        </w:tc>
        <w:tc>
          <w:tcPr>
            <w:tcW w:type="dxa" w:w="2340"/>
          </w:tcPr>
          <w:p>
            <w:r>
              <w:t>39.0</w:t>
            </w:r>
          </w:p>
        </w:tc>
        <w:tc>
          <w:tcPr>
            <w:tcW w:type="dxa" w:w="2340"/>
          </w:tcPr>
          <w:p>
            <w:r>
              <w:t>V</w:t>
            </w:r>
          </w:p>
        </w:tc>
        <w:tc>
          <w:tcPr>
            <w:tcW w:type="dxa" w:w="2340"/>
          </w:tcPr>
          <w:p>
            <w:r>
              <w:t>13S x 3.0V cutoff</w:t>
            </w:r>
          </w:p>
        </w:tc>
      </w:tr>
      <w:tr>
        <w:tc>
          <w:tcPr>
            <w:tcW w:type="dxa" w:w="2340"/>
          </w:tcPr>
          <w:p>
            <w:r>
              <w:t>internal_resistance</w:t>
            </w:r>
          </w:p>
        </w:tc>
        <w:tc>
          <w:tcPr>
            <w:tcW w:type="dxa" w:w="2340"/>
          </w:tcPr>
          <w:p>
            <w:r>
              <w:t>0.025</w:t>
            </w:r>
          </w:p>
        </w:tc>
        <w:tc>
          <w:tcPr>
            <w:tcW w:type="dxa" w:w="2340"/>
          </w:tcPr>
          <w:p>
            <w:r>
              <w:t>Ohms</w:t>
            </w:r>
          </w:p>
        </w:tc>
        <w:tc>
          <w:tcPr>
            <w:tcW w:type="dxa" w:w="2340"/>
          </w:tcPr>
          <w:p>
            <w:r>
              <w:t>Pack internal resistance</w:t>
            </w:r>
          </w:p>
        </w:tc>
      </w:tr>
      <w:tr>
        <w:tc>
          <w:tcPr>
            <w:tcW w:type="dxa" w:w="2340"/>
          </w:tcPr>
          <w:p>
            <w:r>
              <w:t>motor_efficiency</w:t>
            </w:r>
          </w:p>
        </w:tc>
        <w:tc>
          <w:tcPr>
            <w:tcW w:type="dxa" w:w="2340"/>
          </w:tcPr>
          <w:p>
            <w:r>
              <w:t>0.85</w:t>
            </w:r>
          </w:p>
        </w:tc>
        <w:tc>
          <w:tcPr>
            <w:tcW w:type="dxa" w:w="2340"/>
          </w:tcPr>
          <w:p>
            <w:r>
              <w:t>0-1</w:t>
            </w:r>
          </w:p>
        </w:tc>
        <w:tc>
          <w:tcPr>
            <w:tcW w:type="dxa" w:w="2340"/>
          </w:tcPr>
          <w:p>
            <w:r>
              <w:t>Motor/ESC efficiency</w:t>
            </w:r>
          </w:p>
        </w:tc>
      </w:tr>
      <w:tr>
        <w:tc>
          <w:tcPr>
            <w:tcW w:type="dxa" w:w="2340"/>
          </w:tcPr>
          <w:p>
            <w:r>
              <w:t>auxiliary_power_w</w:t>
            </w:r>
          </w:p>
        </w:tc>
        <w:tc>
          <w:tcPr>
            <w:tcW w:type="dxa" w:w="2340"/>
          </w:tcPr>
          <w:p>
            <w:r>
              <w:t>4000.0</w:t>
            </w:r>
          </w:p>
        </w:tc>
        <w:tc>
          <w:tcPr>
            <w:tcW w:type="dxa" w:w="2340"/>
          </w:tcPr>
          <w:p>
            <w:r>
              <w:t>W</w:t>
            </w:r>
          </w:p>
        </w:tc>
        <w:tc>
          <w:tcPr>
            <w:tcW w:type="dxa" w:w="2340"/>
          </w:tcPr>
          <w:p>
            <w:r>
              <w:t>Avionics, cooling, etc.</w:t>
            </w:r>
          </w:p>
        </w:tc>
      </w:tr>
      <w:tr>
        <w:tc>
          <w:tcPr>
            <w:tcW w:type="dxa" w:w="2340"/>
          </w:tcPr>
          <w:p>
            <w:r>
              <w:t>hover_power_w</w:t>
            </w:r>
          </w:p>
        </w:tc>
        <w:tc>
          <w:tcPr>
            <w:tcW w:type="dxa" w:w="2340"/>
          </w:tcPr>
          <w:p>
            <w:r>
              <w:t>18000.0</w:t>
            </w:r>
          </w:p>
        </w:tc>
        <w:tc>
          <w:tcPr>
            <w:tcW w:type="dxa" w:w="2340"/>
          </w:tcPr>
          <w:p>
            <w:r>
              <w:t>W</w:t>
            </w:r>
          </w:p>
        </w:tc>
        <w:tc>
          <w:tcPr>
            <w:tcW w:type="dxa" w:w="2340"/>
          </w:tcPr>
          <w:p>
            <w:r>
              <w:t>Fallback hover power</w:t>
            </w:r>
          </w:p>
        </w:tc>
      </w:tr>
      <w:tr>
        <w:tc>
          <w:tcPr>
            <w:tcW w:type="dxa" w:w="2340"/>
          </w:tcPr>
          <w:p>
            <w:r>
              <w:t>low_battery_warning</w:t>
            </w:r>
          </w:p>
        </w:tc>
        <w:tc>
          <w:tcPr>
            <w:tcW w:type="dxa" w:w="2340"/>
          </w:tcPr>
          <w:p>
            <w:r>
              <w:t>0.20</w:t>
            </w:r>
          </w:p>
        </w:tc>
        <w:tc>
          <w:tcPr>
            <w:tcW w:type="dxa" w:w="2340"/>
          </w:tcPr>
          <w:p>
            <w:r>
              <w:t>0-1</w:t>
            </w:r>
          </w:p>
        </w:tc>
        <w:tc>
          <w:tcPr>
            <w:tcW w:type="dxa" w:w="2340"/>
          </w:tcPr>
          <w:p>
            <w:r>
              <w:t>SOC threshold for warning</w:t>
            </w:r>
          </w:p>
        </w:tc>
      </w:tr>
      <w:tr>
        <w:tc>
          <w:tcPr>
            <w:tcW w:type="dxa" w:w="2340"/>
          </w:tcPr>
          <w:p>
            <w:r>
              <w:t>use_dynamic_power</w:t>
            </w:r>
          </w:p>
        </w:tc>
        <w:tc>
          <w:tcPr>
            <w:tcW w:type="dxa" w:w="2340"/>
          </w:tcPr>
          <w:p>
            <w:r>
              <w:t>true</w:t>
            </w:r>
          </w:p>
        </w:tc>
        <w:tc>
          <w:tcPr>
            <w:tcW w:type="dxa" w:w="2340"/>
          </w:tcPr>
          <w:p>
            <w:r>
              <w:t>bool</w:t>
            </w:r>
          </w:p>
        </w:tc>
        <w:tc>
          <w:tcPr>
            <w:tcW w:type="dxa" w:w="2340"/>
          </w:tcPr>
          <w:p>
            <w:r>
              <w:t>Read power from 6DOF</w:t>
            </w:r>
          </w:p>
        </w:tc>
      </w:tr>
      <w:tr>
        <w:tc>
          <w:tcPr>
            <w:tcW w:type="dxa" w:w="2340"/>
          </w:tcPr>
          <w:p>
            <w:r>
              <w:t>power_source_key</w:t>
            </w:r>
          </w:p>
        </w:tc>
        <w:tc>
          <w:tcPr>
            <w:tcW w:type="dxa" w:w="2340"/>
          </w:tcPr>
          <w:p>
            <w:r>
              <w:t>"6dof_total_power"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AuxData key for power</w:t>
            </w:r>
          </w:p>
        </w:tc>
      </w:tr>
    </w:tbl>
    <w:p>
      <w:pPr>
        <w:pStyle w:val="Heading2"/>
      </w:pPr>
      <w:r>
        <w:t>4.3 Propulsion Processor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EFDA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motor_count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Number of motors</w:t>
            </w:r>
          </w:p>
        </w:tc>
      </w:tr>
      <w:tr>
        <w:tc>
          <w:tcPr>
            <w:tcW w:type="dxa" w:w="2340"/>
          </w:tcPr>
          <w:p>
            <w:r>
              <w:t>kv_rating</w:t>
            </w:r>
          </w:p>
        </w:tc>
        <w:tc>
          <w:tcPr>
            <w:tcW w:type="dxa" w:w="2340"/>
          </w:tcPr>
          <w:p>
            <w:r>
              <w:t>100.0</w:t>
            </w:r>
          </w:p>
        </w:tc>
        <w:tc>
          <w:tcPr>
            <w:tcW w:type="dxa" w:w="2340"/>
          </w:tcPr>
          <w:p>
            <w:r>
              <w:t>RPM/V</w:t>
            </w:r>
          </w:p>
        </w:tc>
        <w:tc>
          <w:tcPr>
            <w:tcW w:type="dxa" w:w="2340"/>
          </w:tcPr>
          <w:p>
            <w:r>
              <w:t>Motor KV rating</w:t>
            </w:r>
          </w:p>
        </w:tc>
      </w:tr>
      <w:tr>
        <w:tc>
          <w:tcPr>
            <w:tcW w:type="dxa" w:w="2340"/>
          </w:tcPr>
          <w:p>
            <w:r>
              <w:t>max_power_per_motor</w:t>
            </w:r>
          </w:p>
        </w:tc>
        <w:tc>
          <w:tcPr>
            <w:tcW w:type="dxa" w:w="2340"/>
          </w:tcPr>
          <w:p>
            <w:r>
              <w:t>3500.0</w:t>
            </w:r>
          </w:p>
        </w:tc>
        <w:tc>
          <w:tcPr>
            <w:tcW w:type="dxa" w:w="2340"/>
          </w:tcPr>
          <w:p>
            <w:r>
              <w:t>W</w:t>
            </w:r>
          </w:p>
        </w:tc>
        <w:tc>
          <w:tcPr>
            <w:tcW w:type="dxa" w:w="2340"/>
          </w:tcPr>
          <w:p>
            <w:r>
              <w:t>Max power per motor</w:t>
            </w:r>
          </w:p>
        </w:tc>
      </w:tr>
      <w:tr>
        <w:tc>
          <w:tcPr>
            <w:tcW w:type="dxa" w:w="2340"/>
          </w:tcPr>
          <w:p>
            <w:r>
              <w:t>propeller_diameter</w:t>
            </w:r>
          </w:p>
        </w:tc>
        <w:tc>
          <w:tcPr>
            <w:tcW w:type="dxa" w:w="2340"/>
          </w:tcPr>
          <w:p>
            <w:r>
              <w:t>0.76</w:t>
            </w:r>
          </w:p>
        </w:tc>
        <w:tc>
          <w:tcPr>
            <w:tcW w:type="dxa" w:w="2340"/>
          </w:tcPr>
          <w:p>
            <w:r>
              <w:t>m</w:t>
            </w:r>
          </w:p>
        </w:tc>
        <w:tc>
          <w:tcPr>
            <w:tcW w:type="dxa" w:w="2340"/>
          </w:tcPr>
          <w:p>
            <w:r>
              <w:t>Propeller diameter</w:t>
            </w:r>
          </w:p>
        </w:tc>
      </w:tr>
      <w:tr>
        <w:tc>
          <w:tcPr>
            <w:tcW w:type="dxa" w:w="2340"/>
          </w:tcPr>
          <w:p>
            <w:r>
              <w:t>coaxial_efficiency</w:t>
            </w:r>
          </w:p>
        </w:tc>
        <w:tc>
          <w:tcPr>
            <w:tcW w:type="dxa" w:w="2340"/>
          </w:tcPr>
          <w:p>
            <w:r>
              <w:t>0.85</w:t>
            </w:r>
          </w:p>
        </w:tc>
        <w:tc>
          <w:tcPr>
            <w:tcW w:type="dxa" w:w="2340"/>
          </w:tcPr>
          <w:p>
            <w:r>
              <w:t>0-1</w:t>
            </w:r>
          </w:p>
        </w:tc>
        <w:tc>
          <w:tcPr>
            <w:tcW w:type="dxa" w:w="2340"/>
          </w:tcPr>
          <w:p>
            <w:r>
              <w:t>Coaxial interference factor</w:t>
            </w:r>
          </w:p>
        </w:tc>
      </w:tr>
      <w:tr>
        <w:tc>
          <w:tcPr>
            <w:tcW w:type="dxa" w:w="2340"/>
          </w:tcPr>
          <w:p>
            <w:r>
              <w:t>motor_thermal_limit</w:t>
            </w:r>
          </w:p>
        </w:tc>
        <w:tc>
          <w:tcPr>
            <w:tcW w:type="dxa" w:w="2340"/>
          </w:tcPr>
          <w:p>
            <w:r>
              <w:t>120.0</w:t>
            </w:r>
          </w:p>
        </w:tc>
        <w:tc>
          <w:tcPr>
            <w:tcW w:type="dxa" w:w="2340"/>
          </w:tcPr>
          <w:p>
            <w:r>
              <w:t>C</w:t>
            </w:r>
          </w:p>
        </w:tc>
        <w:tc>
          <w:tcPr>
            <w:tcW w:type="dxa" w:w="2340"/>
          </w:tcPr>
          <w:p>
            <w:r>
              <w:t>Thermal limit</w:t>
            </w:r>
          </w:p>
        </w:tc>
      </w:tr>
      <w:tr>
        <w:tc>
          <w:tcPr>
            <w:tcW w:type="dxa" w:w="2340"/>
          </w:tcPr>
          <w:p>
            <w:r>
              <w:t>motor_thermal_mass</w:t>
            </w:r>
          </w:p>
        </w:tc>
        <w:tc>
          <w:tcPr>
            <w:tcW w:type="dxa" w:w="2340"/>
          </w:tcPr>
          <w:p>
            <w:r>
              <w:t>1500.0</w:t>
            </w:r>
          </w:p>
        </w:tc>
        <w:tc>
          <w:tcPr>
            <w:tcW w:type="dxa" w:w="2340"/>
          </w:tcPr>
          <w:p>
            <w:r>
              <w:t>J/K</w:t>
            </w:r>
          </w:p>
        </w:tc>
        <w:tc>
          <w:tcPr>
            <w:tcW w:type="dxa" w:w="2340"/>
          </w:tcPr>
          <w:p>
            <w:r>
              <w:t>Motor thermal mass</w:t>
            </w:r>
          </w:p>
        </w:tc>
      </w:tr>
      <w:tr>
        <w:tc>
          <w:tcPr>
            <w:tcW w:type="dxa" w:w="2340"/>
          </w:tcPr>
          <w:p>
            <w:r>
              <w:t>motor_cooling_rate</w:t>
            </w:r>
          </w:p>
        </w:tc>
        <w:tc>
          <w:tcPr>
            <w:tcW w:type="dxa" w:w="2340"/>
          </w:tcPr>
          <w:p>
            <w:r>
              <w:t>20.0</w:t>
            </w:r>
          </w:p>
        </w:tc>
        <w:tc>
          <w:tcPr>
            <w:tcW w:type="dxa" w:w="2340"/>
          </w:tcPr>
          <w:p>
            <w:r>
              <w:t>W/K</w:t>
            </w:r>
          </w:p>
        </w:tc>
        <w:tc>
          <w:tcPr>
            <w:tcW w:type="dxa" w:w="2340"/>
          </w:tcPr>
          <w:p>
            <w:r>
              <w:t>Cooling rate</w:t>
            </w:r>
          </w:p>
        </w:tc>
      </w:tr>
      <w:tr>
        <w:tc>
          <w:tcPr>
            <w:tcW w:type="dxa" w:w="2340"/>
          </w:tcPr>
          <w:p>
            <w:r>
              <w:t>motor_time_constant</w:t>
            </w:r>
          </w:p>
        </w:tc>
        <w:tc>
          <w:tcPr>
            <w:tcW w:type="dxa" w:w="2340"/>
          </w:tcPr>
          <w:p>
            <w:r>
              <w:t>0.15</w:t>
            </w:r>
          </w:p>
        </w:tc>
        <w:tc>
          <w:tcPr>
            <w:tcW w:type="dxa" w:w="2340"/>
          </w:tcPr>
          <w:p>
            <w:r>
              <w:t>s</w:t>
            </w:r>
          </w:p>
        </w:tc>
        <w:tc>
          <w:tcPr>
            <w:tcW w:type="dxa" w:w="2340"/>
          </w:tcPr>
          <w:p>
            <w:r>
              <w:t>RPM response time</w:t>
            </w:r>
          </w:p>
        </w:tc>
      </w:tr>
      <w:tr>
        <w:tc>
          <w:tcPr>
            <w:tcW w:type="dxa" w:w="2340"/>
          </w:tcPr>
          <w:p>
            <w:r>
              <w:t>ground_effect_enabled</w:t>
            </w:r>
          </w:p>
        </w:tc>
        <w:tc>
          <w:tcPr>
            <w:tcW w:type="dxa" w:w="2340"/>
          </w:tcPr>
          <w:p>
            <w:r>
              <w:t>true</w:t>
            </w:r>
          </w:p>
        </w:tc>
        <w:tc>
          <w:tcPr>
            <w:tcW w:type="dxa" w:w="2340"/>
          </w:tcPr>
          <w:p>
            <w:r>
              <w:t>bool</w:t>
            </w:r>
          </w:p>
        </w:tc>
        <w:tc>
          <w:tcPr>
            <w:tcW w:type="dxa" w:w="2340"/>
          </w:tcPr>
          <w:p>
            <w:r>
              <w:t>Enable ground effect</w:t>
            </w:r>
          </w:p>
        </w:tc>
      </w:tr>
      <w:tr>
        <w:tc>
          <w:tcPr>
            <w:tcW w:type="dxa" w:w="2340"/>
          </w:tcPr>
          <w:p>
            <w:r>
              <w:t>empty_mass</w:t>
            </w:r>
          </w:p>
        </w:tc>
        <w:tc>
          <w:tcPr>
            <w:tcW w:type="dxa" w:w="2340"/>
          </w:tcPr>
          <w:p>
            <w:r>
              <w:t>68.0</w:t>
            </w:r>
          </w:p>
        </w:tc>
        <w:tc>
          <w:tcPr>
            <w:tcW w:type="dxa" w:w="2340"/>
          </w:tcPr>
          <w:p>
            <w:r>
              <w:t>kg</w:t>
            </w:r>
          </w:p>
        </w:tc>
        <w:tc>
          <w:tcPr>
            <w:tcW w:type="dxa" w:w="2340"/>
          </w:tcPr>
          <w:p>
            <w:r>
              <w:t>Empty aircraft mass</w:t>
            </w:r>
          </w:p>
        </w:tc>
      </w:tr>
      <w:tr>
        <w:tc>
          <w:tcPr>
            <w:tcW w:type="dxa" w:w="2340"/>
          </w:tcPr>
          <w:p>
            <w:r>
              <w:t>payload_mass</w:t>
            </w:r>
          </w:p>
        </w:tc>
        <w:tc>
          <w:tcPr>
            <w:tcW w:type="dxa" w:w="2340"/>
          </w:tcPr>
          <w:p>
            <w:r>
              <w:t>0.0</w:t>
            </w:r>
          </w:p>
        </w:tc>
        <w:tc>
          <w:tcPr>
            <w:tcW w:type="dxa" w:w="2340"/>
          </w:tcPr>
          <w:p>
            <w:r>
              <w:t>kg</w:t>
            </w:r>
          </w:p>
        </w:tc>
        <w:tc>
          <w:tcPr>
            <w:tcW w:type="dxa" w:w="2340"/>
          </w:tcPr>
          <w:p>
            <w:r>
              <w:t>Current payload</w:t>
            </w:r>
          </w:p>
        </w:tc>
      </w:tr>
      <w:tr>
        <w:tc>
          <w:tcPr>
            <w:tcW w:type="dxa" w:w="2340"/>
          </w:tcPr>
          <w:p>
            <w:r>
              <w:t>max_payload_mass</w:t>
            </w:r>
          </w:p>
        </w:tc>
        <w:tc>
          <w:tcPr>
            <w:tcW w:type="dxa" w:w="2340"/>
          </w:tcPr>
          <w:p>
            <w:r>
              <w:t>55.0</w:t>
            </w:r>
          </w:p>
        </w:tc>
        <w:tc>
          <w:tcPr>
            <w:tcW w:type="dxa" w:w="2340"/>
          </w:tcPr>
          <w:p>
            <w:r>
              <w:t>kg</w:t>
            </w:r>
          </w:p>
        </w:tc>
        <w:tc>
          <w:tcPr>
            <w:tcW w:type="dxa" w:w="2340"/>
          </w:tcPr>
          <w:p>
            <w:r>
              <w:t>Maximum payload</w:t>
            </w:r>
          </w:p>
        </w:tc>
      </w:tr>
    </w:tbl>
    <w:p>
      <w:r>
        <w:br w:type="page"/>
      </w:r>
    </w:p>
    <w:p>
      <w:pPr>
        <w:pStyle w:val="Heading2"/>
      </w:pPr>
      <w:r>
        <w:t>4.4 VRS Processor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EFDA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vrs_descent_threshold</w:t>
            </w:r>
          </w:p>
        </w:tc>
        <w:tc>
          <w:tcPr>
            <w:tcW w:type="dxa" w:w="2340"/>
          </w:tcPr>
          <w:p>
            <w:r>
              <w:t>4.0</w:t>
            </w:r>
          </w:p>
        </w:tc>
        <w:tc>
          <w:tcPr>
            <w:tcW w:type="dxa" w:w="2340"/>
          </w:tcPr>
          <w:p>
            <w:r>
              <w:t>m/s</w:t>
            </w:r>
          </w:p>
        </w:tc>
        <w:tc>
          <w:tcPr>
            <w:tcW w:type="dxa" w:w="2340"/>
          </w:tcPr>
          <w:p>
            <w:r>
              <w:t>Descent rate for VRS</w:t>
            </w:r>
          </w:p>
        </w:tc>
      </w:tr>
      <w:tr>
        <w:tc>
          <w:tcPr>
            <w:tcW w:type="dxa" w:w="2340"/>
          </w:tcPr>
          <w:p>
            <w:r>
              <w:t>vrs_speed_threshold</w:t>
            </w:r>
          </w:p>
        </w:tc>
        <w:tc>
          <w:tcPr>
            <w:tcW w:type="dxa" w:w="2340"/>
          </w:tcPr>
          <w:p>
            <w:r>
              <w:t>5.0</w:t>
            </w:r>
          </w:p>
        </w:tc>
        <w:tc>
          <w:tcPr>
            <w:tcW w:type="dxa" w:w="2340"/>
          </w:tcPr>
          <w:p>
            <w:r>
              <w:t>m/s</w:t>
            </w:r>
          </w:p>
        </w:tc>
        <w:tc>
          <w:tcPr>
            <w:tcW w:type="dxa" w:w="2340"/>
          </w:tcPr>
          <w:p>
            <w:r>
              <w:t>Speed to exit VRS</w:t>
            </w:r>
          </w:p>
        </w:tc>
      </w:tr>
      <w:tr>
        <w:tc>
          <w:tcPr>
            <w:tcW w:type="dxa" w:w="2340"/>
          </w:tcPr>
          <w:p>
            <w:r>
              <w:t>caution_margin</w:t>
            </w:r>
          </w:p>
        </w:tc>
        <w:tc>
          <w:tcPr>
            <w:tcW w:type="dxa" w:w="2340"/>
          </w:tcPr>
          <w:p>
            <w:r>
              <w:t>0.8</w:t>
            </w:r>
          </w:p>
        </w:tc>
        <w:tc>
          <w:tcPr>
            <w:tcW w:type="dxa" w:w="2340"/>
          </w:tcPr>
          <w:p>
            <w:r>
              <w:t>0-1</w:t>
            </w:r>
          </w:p>
        </w:tc>
        <w:tc>
          <w:tcPr>
            <w:tcW w:type="dxa" w:w="2340"/>
          </w:tcPr>
          <w:p>
            <w:r>
              <w:t>Caution state threshold</w:t>
            </w:r>
          </w:p>
        </w:tc>
      </w:tr>
      <w:tr>
        <w:tc>
          <w:tcPr>
            <w:tcW w:type="dxa" w:w="2340"/>
          </w:tcPr>
          <w:p>
            <w:r>
              <w:t>onset_margin</w:t>
            </w:r>
          </w:p>
        </w:tc>
        <w:tc>
          <w:tcPr>
            <w:tcW w:type="dxa" w:w="2340"/>
          </w:tcPr>
          <w:p>
            <w:r>
              <w:t>0.5</w:t>
            </w:r>
          </w:p>
        </w:tc>
        <w:tc>
          <w:tcPr>
            <w:tcW w:type="dxa" w:w="2340"/>
          </w:tcPr>
          <w:p>
            <w:r>
              <w:t>0-1</w:t>
            </w:r>
          </w:p>
        </w:tc>
        <w:tc>
          <w:tcPr>
            <w:tcW w:type="dxa" w:w="2340"/>
          </w:tcPr>
          <w:p>
            <w:r>
              <w:t>Onset state threshold</w:t>
            </w:r>
          </w:p>
        </w:tc>
      </w:tr>
      <w:tr>
        <w:tc>
          <w:tcPr>
            <w:tcW w:type="dxa" w:w="2340"/>
          </w:tcPr>
          <w:p>
            <w:r>
              <w:t>developed_margin</w:t>
            </w:r>
          </w:p>
        </w:tc>
        <w:tc>
          <w:tcPr>
            <w:tcW w:type="dxa" w:w="2340"/>
          </w:tcPr>
          <w:p>
            <w:r>
              <w:t>0.2</w:t>
            </w:r>
          </w:p>
        </w:tc>
        <w:tc>
          <w:tcPr>
            <w:tcW w:type="dxa" w:w="2340"/>
          </w:tcPr>
          <w:p>
            <w:r>
              <w:t>0-1</w:t>
            </w:r>
          </w:p>
        </w:tc>
        <w:tc>
          <w:tcPr>
            <w:tcW w:type="dxa" w:w="2340"/>
          </w:tcPr>
          <w:p>
            <w:r>
              <w:t>Developed VRS threshold</w:t>
            </w:r>
          </w:p>
        </w:tc>
      </w:tr>
      <w:tr>
        <w:tc>
          <w:tcPr>
            <w:tcW w:type="dxa" w:w="2340"/>
          </w:tcPr>
          <w:p>
            <w:r>
              <w:t>induced_velocity</w:t>
            </w:r>
          </w:p>
        </w:tc>
        <w:tc>
          <w:tcPr>
            <w:tcW w:type="dxa" w:w="2340"/>
          </w:tcPr>
          <w:p>
            <w:r>
              <w:t>8.0</w:t>
            </w:r>
          </w:p>
        </w:tc>
        <w:tc>
          <w:tcPr>
            <w:tcW w:type="dxa" w:w="2340"/>
          </w:tcPr>
          <w:p>
            <w:r>
              <w:t>m/s</w:t>
            </w:r>
          </w:p>
        </w:tc>
        <w:tc>
          <w:tcPr>
            <w:tcW w:type="dxa" w:w="2340"/>
          </w:tcPr>
          <w:p>
            <w:r>
              <w:t>Hover induced velocity</w:t>
            </w:r>
          </w:p>
        </w:tc>
      </w:tr>
      <w:tr>
        <w:tc>
          <w:tcPr>
            <w:tcW w:type="dxa" w:w="2340"/>
          </w:tcPr>
          <w:p>
            <w:r>
              <w:t>coaxial_factor</w:t>
            </w:r>
          </w:p>
        </w:tc>
        <w:tc>
          <w:tcPr>
            <w:tcW w:type="dxa" w:w="2340"/>
          </w:tcPr>
          <w:p>
            <w:r>
              <w:t>0.85</w:t>
            </w:r>
          </w:p>
        </w:tc>
        <w:tc>
          <w:tcPr>
            <w:tcW w:type="dxa" w:w="2340"/>
          </w:tcPr>
          <w:p>
            <w:r>
              <w:t>0-1</w:t>
            </w:r>
          </w:p>
        </w:tc>
        <w:tc>
          <w:tcPr>
            <w:tcW w:type="dxa" w:w="2340"/>
          </w:tcPr>
          <w:p>
            <w:r>
              <w:t>Coaxial VRS resistance</w:t>
            </w:r>
          </w:p>
        </w:tc>
      </w:tr>
      <w:tr>
        <w:tc>
          <w:tcPr>
            <w:tcW w:type="dxa" w:w="2340"/>
          </w:tcPr>
          <w:p>
            <w:r>
              <w:t>vrs_development_time</w:t>
            </w:r>
          </w:p>
        </w:tc>
        <w:tc>
          <w:tcPr>
            <w:tcW w:type="dxa" w:w="2340"/>
          </w:tcPr>
          <w:p>
            <w:r>
              <w:t>2.0</w:t>
            </w:r>
          </w:p>
        </w:tc>
        <w:tc>
          <w:tcPr>
            <w:tcW w:type="dxa" w:w="2340"/>
          </w:tcPr>
          <w:p>
            <w:r>
              <w:t>s</w:t>
            </w:r>
          </w:p>
        </w:tc>
        <w:tc>
          <w:tcPr>
            <w:tcW w:type="dxa" w:w="2340"/>
          </w:tcPr>
          <w:p>
            <w:r>
              <w:t>Time to develop VRS</w:t>
            </w:r>
          </w:p>
        </w:tc>
      </w:tr>
      <w:tr>
        <w:tc>
          <w:tcPr>
            <w:tcW w:type="dxa" w:w="2340"/>
          </w:tcPr>
          <w:p>
            <w:r>
              <w:t>vrs_recovery_time</w:t>
            </w:r>
          </w:p>
        </w:tc>
        <w:tc>
          <w:tcPr>
            <w:tcW w:type="dxa" w:w="2340"/>
          </w:tcPr>
          <w:p>
            <w:r>
              <w:t>3.0</w:t>
            </w:r>
          </w:p>
        </w:tc>
        <w:tc>
          <w:tcPr>
            <w:tcW w:type="dxa" w:w="2340"/>
          </w:tcPr>
          <w:p>
            <w:r>
              <w:t>s</w:t>
            </w:r>
          </w:p>
        </w:tc>
        <w:tc>
          <w:tcPr>
            <w:tcW w:type="dxa" w:w="2340"/>
          </w:tcPr>
          <w:p>
            <w:r>
              <w:t>Recovery time</w:t>
            </w:r>
          </w:p>
        </w:tc>
      </w:tr>
      <w:tr>
        <w:tc>
          <w:tcPr>
            <w:tcW w:type="dxa" w:w="2340"/>
          </w:tcPr>
          <w:p>
            <w:r>
              <w:t>max_lift_degradation</w:t>
            </w:r>
          </w:p>
        </w:tc>
        <w:tc>
          <w:tcPr>
            <w:tcW w:type="dxa" w:w="2340"/>
          </w:tcPr>
          <w:p>
            <w:r>
              <w:t>0.6</w:t>
            </w:r>
          </w:p>
        </w:tc>
        <w:tc>
          <w:tcPr>
            <w:tcW w:type="dxa" w:w="2340"/>
          </w:tcPr>
          <w:p>
            <w:r>
              <w:t>0-1</w:t>
            </w:r>
          </w:p>
        </w:tc>
        <w:tc>
          <w:tcPr>
            <w:tcW w:type="dxa" w:w="2340"/>
          </w:tcPr>
          <w:p>
            <w:r>
              <w:t>Max lift loss in VRS</w:t>
            </w:r>
          </w:p>
        </w:tc>
      </w:tr>
    </w:tbl>
    <w:p>
      <w:pPr>
        <w:pStyle w:val="Heading2"/>
      </w:pPr>
      <w:r>
        <w:t>4.5 Slung Load Processor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EFDA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2340"/>
            <w:shd w:fill="E2EFDA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load_mass</w:t>
            </w:r>
          </w:p>
        </w:tc>
        <w:tc>
          <w:tcPr>
            <w:tcW w:type="dxa" w:w="2340"/>
          </w:tcPr>
          <w:p>
            <w:r>
              <w:t>0.0</w:t>
            </w:r>
          </w:p>
        </w:tc>
        <w:tc>
          <w:tcPr>
            <w:tcW w:type="dxa" w:w="2340"/>
          </w:tcPr>
          <w:p>
            <w:r>
              <w:t>kg</w:t>
            </w:r>
          </w:p>
        </w:tc>
        <w:tc>
          <w:tcPr>
            <w:tcW w:type="dxa" w:w="2340"/>
          </w:tcPr>
          <w:p>
            <w:r>
              <w:t>Suspended load mass</w:t>
            </w:r>
          </w:p>
        </w:tc>
      </w:tr>
      <w:tr>
        <w:tc>
          <w:tcPr>
            <w:tcW w:type="dxa" w:w="2340"/>
          </w:tcPr>
          <w:p>
            <w:r>
              <w:t>cable_length</w:t>
            </w:r>
          </w:p>
        </w:tc>
        <w:tc>
          <w:tcPr>
            <w:tcW w:type="dxa" w:w="2340"/>
          </w:tcPr>
          <w:p>
            <w:r>
              <w:t>5.0</w:t>
            </w:r>
          </w:p>
        </w:tc>
        <w:tc>
          <w:tcPr>
            <w:tcW w:type="dxa" w:w="2340"/>
          </w:tcPr>
          <w:p>
            <w:r>
              <w:t>m</w:t>
            </w:r>
          </w:p>
        </w:tc>
        <w:tc>
          <w:tcPr>
            <w:tcW w:type="dxa" w:w="2340"/>
          </w:tcPr>
          <w:p>
            <w:r>
              <w:t>Cable length</w:t>
            </w:r>
          </w:p>
        </w:tc>
      </w:tr>
      <w:tr>
        <w:tc>
          <w:tcPr>
            <w:tcW w:type="dxa" w:w="2340"/>
          </w:tcPr>
          <w:p>
            <w:r>
              <w:t>cable_damping</w:t>
            </w:r>
          </w:p>
        </w:tc>
        <w:tc>
          <w:tcPr>
            <w:tcW w:type="dxa" w:w="2340"/>
          </w:tcPr>
          <w:p>
            <w:r>
              <w:t>0.1</w:t>
            </w:r>
          </w:p>
        </w:tc>
        <w:tc>
          <w:tcPr>
            <w:tcW w:type="dxa" w:w="2340"/>
          </w:tcPr>
          <w:p>
            <w:r>
              <w:t>1/s</w:t>
            </w:r>
          </w:p>
        </w:tc>
        <w:tc>
          <w:tcPr>
            <w:tcW w:type="dxa" w:w="2340"/>
          </w:tcPr>
          <w:p>
            <w:r>
              <w:t>Damping coefficient</w:t>
            </w:r>
          </w:p>
        </w:tc>
      </w:tr>
      <w:tr>
        <w:tc>
          <w:tcPr>
            <w:tcW w:type="dxa" w:w="2340"/>
          </w:tcPr>
          <w:p>
            <w:r>
              <w:t>attach_point_z</w:t>
            </w:r>
          </w:p>
        </w:tc>
        <w:tc>
          <w:tcPr>
            <w:tcW w:type="dxa" w:w="2340"/>
          </w:tcPr>
          <w:p>
            <w:r>
              <w:t>0.5</w:t>
            </w:r>
          </w:p>
        </w:tc>
        <w:tc>
          <w:tcPr>
            <w:tcW w:type="dxa" w:w="2340"/>
          </w:tcPr>
          <w:p>
            <w:r>
              <w:t>m</w:t>
            </w:r>
          </w:p>
        </w:tc>
        <w:tc>
          <w:tcPr>
            <w:tcW w:type="dxa" w:w="2340"/>
          </w:tcPr>
          <w:p>
            <w:r>
              <w:t>Attach point below CG</w:t>
            </w:r>
          </w:p>
        </w:tc>
      </w:tr>
      <w:tr>
        <w:tc>
          <w:tcPr>
            <w:tcW w:type="dxa" w:w="2340"/>
          </w:tcPr>
          <w:p>
            <w:r>
              <w:t>max_cable_tension</w:t>
            </w:r>
          </w:p>
        </w:tc>
        <w:tc>
          <w:tcPr>
            <w:tcW w:type="dxa" w:w="2340"/>
          </w:tcPr>
          <w:p>
            <w:r>
              <w:t>5000.0</w:t>
            </w:r>
          </w:p>
        </w:tc>
        <w:tc>
          <w:tcPr>
            <w:tcW w:type="dxa" w:w="2340"/>
          </w:tcPr>
          <w:p>
            <w:r>
              <w:t>N</w:t>
            </w:r>
          </w:p>
        </w:tc>
        <w:tc>
          <w:tcPr>
            <w:tcW w:type="dxa" w:w="2340"/>
          </w:tcPr>
          <w:p>
            <w:r>
              <w:t>Max cable tension</w:t>
            </w:r>
          </w:p>
        </w:tc>
      </w:tr>
      <w:tr>
        <w:tc>
          <w:tcPr>
            <w:tcW w:type="dxa" w:w="2340"/>
          </w:tcPr>
          <w:p>
            <w:r>
              <w:t>resonance_threshold</w:t>
            </w:r>
          </w:p>
        </w:tc>
        <w:tc>
          <w:tcPr>
            <w:tcW w:type="dxa" w:w="2340"/>
          </w:tcPr>
          <w:p>
            <w:r>
              <w:t>20.0</w:t>
            </w:r>
          </w:p>
        </w:tc>
        <w:tc>
          <w:tcPr>
            <w:tcW w:type="dxa" w:w="2340"/>
          </w:tcPr>
          <w:p>
            <w:r>
              <w:t>deg</w:t>
            </w:r>
          </w:p>
        </w:tc>
        <w:tc>
          <w:tcPr>
            <w:tcW w:type="dxa" w:w="2340"/>
          </w:tcPr>
          <w:p>
            <w:r>
              <w:t>Swing angle for warning</w:t>
            </w:r>
          </w:p>
        </w:tc>
      </w:tr>
      <w:tr>
        <w:tc>
          <w:tcPr>
            <w:tcW w:type="dxa" w:w="2340"/>
          </w:tcPr>
          <w:p>
            <w:r>
              <w:t>update_interval</w:t>
            </w:r>
          </w:p>
        </w:tc>
        <w:tc>
          <w:tcPr>
            <w:tcW w:type="dxa" w:w="2340"/>
          </w:tcPr>
          <w:p>
            <w:r>
              <w:t>0.02</w:t>
            </w:r>
          </w:p>
        </w:tc>
        <w:tc>
          <w:tcPr>
            <w:tcW w:type="dxa" w:w="2340"/>
          </w:tcPr>
          <w:p>
            <w:r>
              <w:t>s</w:t>
            </w:r>
          </w:p>
        </w:tc>
        <w:tc>
          <w:tcPr>
            <w:tcW w:type="dxa" w:w="2340"/>
          </w:tcPr>
          <w:p>
            <w:r>
              <w:t>50 Hz dynamics update</w:t>
            </w:r>
          </w:p>
        </w:tc>
      </w:tr>
      <w:tr>
        <w:tc>
          <w:tcPr>
            <w:tcW w:type="dxa" w:w="2340"/>
          </w:tcPr>
          <w:p>
            <w:r>
              <w:t>initial_swing_x</w:t>
            </w:r>
          </w:p>
        </w:tc>
        <w:tc>
          <w:tcPr>
            <w:tcW w:type="dxa" w:w="2340"/>
          </w:tcPr>
          <w:p>
            <w:r>
              <w:t>0.0</w:t>
            </w:r>
          </w:p>
        </w:tc>
        <w:tc>
          <w:tcPr>
            <w:tcW w:type="dxa" w:w="2340"/>
          </w:tcPr>
          <w:p>
            <w:r>
              <w:t>deg</w:t>
            </w:r>
          </w:p>
        </w:tc>
        <w:tc>
          <w:tcPr>
            <w:tcW w:type="dxa" w:w="2340"/>
          </w:tcPr>
          <w:p>
            <w:r>
              <w:t>Initial swing angle X</w:t>
            </w:r>
          </w:p>
        </w:tc>
      </w:tr>
      <w:tr>
        <w:tc>
          <w:tcPr>
            <w:tcW w:type="dxa" w:w="2340"/>
          </w:tcPr>
          <w:p>
            <w:r>
              <w:t>initial_swing_y</w:t>
            </w:r>
          </w:p>
        </w:tc>
        <w:tc>
          <w:tcPr>
            <w:tcW w:type="dxa" w:w="2340"/>
          </w:tcPr>
          <w:p>
            <w:r>
              <w:t>0.0</w:t>
            </w:r>
          </w:p>
        </w:tc>
        <w:tc>
          <w:tcPr>
            <w:tcW w:type="dxa" w:w="2340"/>
          </w:tcPr>
          <w:p>
            <w:r>
              <w:t>deg</w:t>
            </w:r>
          </w:p>
        </w:tc>
        <w:tc>
          <w:tcPr>
            <w:tcW w:type="dxa" w:w="2340"/>
          </w:tcPr>
          <w:p>
            <w:r>
              <w:t>Initial swing angle Y</w:t>
            </w:r>
          </w:p>
        </w:tc>
      </w:tr>
    </w:tbl>
    <w:p>
      <w:r>
        <w:br w:type="page"/>
      </w:r>
    </w:p>
    <w:p>
      <w:pPr>
        <w:pStyle w:val="Heading1"/>
      </w:pPr>
      <w:r>
        <w:t>5. Scenario Development Guide</w:t>
      </w:r>
    </w:p>
    <w:p>
      <w:pPr>
        <w:pStyle w:val="Heading2"/>
      </w:pPr>
      <w:r>
        <w:t>5.1 Scenario Structure</w:t>
      </w:r>
    </w:p>
    <w:p>
      <w:r>
        <w:t>A complete scenario includes these elements:</w:t>
      </w:r>
    </w:p>
    <w:p>
      <w:pPr>
        <w:pStyle w:val="NoSpacing"/>
      </w:pPr>
      <w:r>
        <w:rPr>
          <w:rFonts w:ascii="Courier New" w:hAnsi="Courier New"/>
          <w:sz w:val="18"/>
        </w:rPr>
        <w:t>// my_mission.afsim</w:t>
        <w:br/>
        <w:br/>
        <w:t>// Include platform definitions</w:t>
        <w:br/>
        <w:t>include ../platforms/t150_platform.afsim</w:t>
        <w:br/>
        <w:br/>
        <w:t>// Simulation parameters</w:t>
        <w:br/>
        <w:t>simulation</w:t>
        <w:br/>
        <w:t xml:space="preserve">   time 0 sec</w:t>
        <w:br/>
        <w:t xml:space="preserve">   time_step 0.1 sec</w:t>
        <w:br/>
        <w:t xml:space="preserve">   end_time 600 sec</w:t>
        <w:br/>
        <w:t>end_simulation</w:t>
        <w:br/>
        <w:br/>
        <w:t>// Platform instance with route</w:t>
        <w:br/>
        <w:t>platform t150_drone T150_UAS</w:t>
        <w:br/>
        <w:t xml:space="preserve">   route</w:t>
        <w:br/>
        <w:t xml:space="preserve">      // waypoints here</w:t>
        <w:br/>
        <w:t xml:space="preserve">   end_route</w:t>
        <w:br/>
        <w:t>end_platform</w:t>
        <w:br/>
        <w:br/>
        <w:t>// Event recording for visualization</w:t>
        <w:br/>
        <w:t>event_pipe</w:t>
        <w:br/>
        <w:t xml:space="preserve">   file output/my_mission.aer</w:t>
        <w:br/>
        <w:t xml:space="preserve">   platform_track_messages on</w:t>
        <w:br/>
        <w:t>end_event_pipe</w:t>
      </w:r>
    </w:p>
    <w:p>
      <w:pPr>
        <w:pStyle w:val="Heading2"/>
      </w:pPr>
      <w:r>
        <w:t>5.2 Route Definition</w:t>
      </w:r>
    </w:p>
    <w:p>
      <w:r>
        <w:t>Routes define waypoints with position, altitude, and speed:</w:t>
      </w:r>
    </w:p>
    <w:p>
      <w:pPr>
        <w:pStyle w:val="NoSpacing"/>
      </w:pPr>
      <w:r>
        <w:rPr>
          <w:rFonts w:ascii="Courier New" w:hAnsi="Courier New"/>
          <w:sz w:val="18"/>
        </w:rPr>
        <w:t>route</w:t>
        <w:br/>
        <w:t xml:space="preserve">   // Starting position (on ground)</w:t>
        <w:br/>
        <w:t xml:space="preserve">   position 52.9 deg -1.1 deg  altitude 0 m  speed 0 m/s</w:t>
        <w:br/>
        <w:br/>
        <w:t xml:space="preserve">   // Climb to cruise altitude</w:t>
        <w:br/>
        <w:t xml:space="preserve">   position 52.9 deg -1.1 deg  altitude 100 m  speed 0 m/s</w:t>
        <w:br/>
        <w:br/>
        <w:t xml:space="preserve">   // Cruise to destination</w:t>
        <w:br/>
        <w:t xml:space="preserve">   position 52.91 deg -1.1 deg  altitude 100 m  speed 30 m/s</w:t>
        <w:br/>
        <w:br/>
        <w:t xml:space="preserve">   // Hover at destination</w:t>
        <w:br/>
        <w:t xml:space="preserve">   position 52.91 deg -1.1 deg  altitude 100 m  speed 0 m/s</w:t>
        <w:br/>
        <w:br/>
        <w:t xml:space="preserve">   // Return to start</w:t>
        <w:br/>
        <w:t xml:space="preserve">   position 52.9 deg -1.1 deg  altitude 100 m  speed 30 m/s</w:t>
        <w:br/>
        <w:br/>
        <w:t xml:space="preserve">   // Land</w:t>
        <w:br/>
        <w:t xml:space="preserve">   position 52.9 deg -1.1 deg  altitude 0 m  speed 0 m/s</w:t>
        <w:br/>
        <w:br/>
        <w:t xml:space="preserve">   end_route loiter</w:t>
        <w:br/>
        <w:t>end_route</w:t>
      </w:r>
    </w:p>
    <w:p>
      <w:pPr>
        <w:pStyle w:val="Heading2"/>
      </w:pPr>
      <w:r>
        <w:t>5.3 Event Recording</w:t>
      </w:r>
    </w:p>
    <w:p>
      <w:pPr>
        <w:pStyle w:val="NoSpacing"/>
      </w:pPr>
      <w:r>
        <w:rPr>
          <w:rFonts w:ascii="Courier New" w:hAnsi="Courier New"/>
          <w:sz w:val="18"/>
        </w:rPr>
        <w:t>// Full event recording</w:t>
        <w:br/>
        <w:t>event_pipe</w:t>
        <w:br/>
        <w:t xml:space="preserve">   file output/my_mission.aer</w:t>
        <w:br/>
        <w:t xml:space="preserve">   platform_track_messages on</w:t>
        <w:br/>
        <w:t xml:space="preserve">   all_messages on</w:t>
        <w:br/>
        <w:t>end_event_pipe</w:t>
        <w:br/>
        <w:br/>
        <w:t>// CSV telemetry export</w:t>
        <w:br/>
        <w:t>csv_logger</w:t>
        <w:br/>
        <w:t xml:space="preserve">   file output/my_mission.csv</w:t>
        <w:br/>
        <w:t xml:space="preserve">   interval 1.0 sec</w:t>
        <w:br/>
        <w:t xml:space="preserve">   columns time, latitude, longitude, altitude, speed</w:t>
        <w:br/>
        <w:t>end_csv_logger</w:t>
      </w:r>
    </w:p>
    <w:p>
      <w:pPr>
        <w:pStyle w:val="Heading2"/>
      </w:pPr>
      <w:r>
        <w:t>5.4 Script-Based Control</w:t>
      </w:r>
    </w:p>
    <w:p>
      <w:pPr>
        <w:pStyle w:val="NoSpacing"/>
      </w:pPr>
      <w:r>
        <w:rPr>
          <w:rFonts w:ascii="Courier New" w:hAnsi="Courier New"/>
          <w:sz w:val="18"/>
        </w:rPr>
        <w:t>// Periodic monitoring script</w:t>
        <w:br/>
        <w:t>execute at_interval 10 sec</w:t>
        <w:br/>
        <w:t xml:space="preserve">   double soc = t150_drone.BATTERY_SOC</w:t>
        <w:br/>
        <w:t xml:space="preserve">   double vrs = t150_drone.VRS_MARGIN</w:t>
        <w:br/>
        <w:br/>
        <w:t xml:space="preserve">   // Log warnings</w:t>
        <w:br/>
        <w:t xml:space="preserve">   if (soc &lt; 0.2)</w:t>
        <w:br/>
        <w:t xml:space="preserve">      write_log "LOW BATTERY: " soc*100 "%"</w:t>
        <w:br/>
        <w:t xml:space="preserve">   end_if</w:t>
        <w:br/>
        <w:br/>
        <w:t xml:space="preserve">   if (vrs &lt; 0.5)</w:t>
        <w:br/>
        <w:t xml:space="preserve">      write_log "VRS WARNING: margin = " vrs</w:t>
        <w:br/>
        <w:t xml:space="preserve">   end_if</w:t>
        <w:br/>
        <w:t>end_execute</w:t>
        <w:br/>
        <w:br/>
        <w:t>// Mission abort trigger</w:t>
        <w:br/>
        <w:t>execute when (t150_drone.BATTERY_SOC &lt; 0.15)</w:t>
        <w:br/>
        <w:t xml:space="preserve">   write_log "MISSION ABORT - Critical battery"</w:t>
        <w:br/>
        <w:t xml:space="preserve">   t150_drone.SetRoute(return_to_base_route)</w:t>
        <w:br/>
        <w:t>end_execute</w:t>
      </w:r>
    </w:p>
    <w:p>
      <w:r>
        <w:br w:type="page"/>
      </w:r>
    </w:p>
    <w:p>
      <w:pPr>
        <w:pStyle w:val="Heading1"/>
      </w:pPr>
      <w:r>
        <w:t>6. AuxData Reference</w:t>
      </w:r>
    </w:p>
    <w:p>
      <w:r>
        <w:t>AuxData is the inter-processor communication mechanism. All values can be read from scenario scripts and some can be written to modify behavior.</w:t>
      </w:r>
    </w:p>
    <w:p>
      <w:pPr>
        <w:pStyle w:val="Heading2"/>
      </w:pPr>
      <w:r>
        <w:t>6.1 6DOF Mover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</w:rPr>
              <w:t>Key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6dof_pos_n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m</w:t>
            </w:r>
          </w:p>
        </w:tc>
        <w:tc>
          <w:tcPr>
            <w:tcW w:type="dxa" w:w="2340"/>
          </w:tcPr>
          <w:p>
            <w:r>
              <w:t>North position</w:t>
            </w:r>
          </w:p>
        </w:tc>
      </w:tr>
      <w:tr>
        <w:tc>
          <w:tcPr>
            <w:tcW w:type="dxa" w:w="2340"/>
          </w:tcPr>
          <w:p>
            <w:r>
              <w:t>6dof_pos_e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m</w:t>
            </w:r>
          </w:p>
        </w:tc>
        <w:tc>
          <w:tcPr>
            <w:tcW w:type="dxa" w:w="2340"/>
          </w:tcPr>
          <w:p>
            <w:r>
              <w:t>East position</w:t>
            </w:r>
          </w:p>
        </w:tc>
      </w:tr>
      <w:tr>
        <w:tc>
          <w:tcPr>
            <w:tcW w:type="dxa" w:w="2340"/>
          </w:tcPr>
          <w:p>
            <w:r>
              <w:t>6dof_pos_d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m</w:t>
            </w:r>
          </w:p>
        </w:tc>
        <w:tc>
          <w:tcPr>
            <w:tcW w:type="dxa" w:w="2340"/>
          </w:tcPr>
          <w:p>
            <w:r>
              <w:t>Down position</w:t>
            </w:r>
          </w:p>
        </w:tc>
      </w:tr>
      <w:tr>
        <w:tc>
          <w:tcPr>
            <w:tcW w:type="dxa" w:w="2340"/>
          </w:tcPr>
          <w:p>
            <w:r>
              <w:t>6dof_vel_n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m/s</w:t>
            </w:r>
          </w:p>
        </w:tc>
        <w:tc>
          <w:tcPr>
            <w:tcW w:type="dxa" w:w="2340"/>
          </w:tcPr>
          <w:p>
            <w:r>
              <w:t>North velocity</w:t>
            </w:r>
          </w:p>
        </w:tc>
      </w:tr>
      <w:tr>
        <w:tc>
          <w:tcPr>
            <w:tcW w:type="dxa" w:w="2340"/>
          </w:tcPr>
          <w:p>
            <w:r>
              <w:t>6dof_vel_e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m/s</w:t>
            </w:r>
          </w:p>
        </w:tc>
        <w:tc>
          <w:tcPr>
            <w:tcW w:type="dxa" w:w="2340"/>
          </w:tcPr>
          <w:p>
            <w:r>
              <w:t>East velocity</w:t>
            </w:r>
          </w:p>
        </w:tc>
      </w:tr>
      <w:tr>
        <w:tc>
          <w:tcPr>
            <w:tcW w:type="dxa" w:w="2340"/>
          </w:tcPr>
          <w:p>
            <w:r>
              <w:t>6dof_vel_d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m/s</w:t>
            </w:r>
          </w:p>
        </w:tc>
        <w:tc>
          <w:tcPr>
            <w:tcW w:type="dxa" w:w="2340"/>
          </w:tcPr>
          <w:p>
            <w:r>
              <w:t>Down velocity</w:t>
            </w:r>
          </w:p>
        </w:tc>
      </w:tr>
      <w:tr>
        <w:tc>
          <w:tcPr>
            <w:tcW w:type="dxa" w:w="2340"/>
          </w:tcPr>
          <w:p>
            <w:r>
              <w:t>6dof_roll_deg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deg</w:t>
            </w:r>
          </w:p>
        </w:tc>
        <w:tc>
          <w:tcPr>
            <w:tcW w:type="dxa" w:w="2340"/>
          </w:tcPr>
          <w:p>
            <w:r>
              <w:t>Roll angle</w:t>
            </w:r>
          </w:p>
        </w:tc>
      </w:tr>
      <w:tr>
        <w:tc>
          <w:tcPr>
            <w:tcW w:type="dxa" w:w="2340"/>
          </w:tcPr>
          <w:p>
            <w:r>
              <w:t>6dof_pitch_deg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deg</w:t>
            </w:r>
          </w:p>
        </w:tc>
        <w:tc>
          <w:tcPr>
            <w:tcW w:type="dxa" w:w="2340"/>
          </w:tcPr>
          <w:p>
            <w:r>
              <w:t>Pitch angle</w:t>
            </w:r>
          </w:p>
        </w:tc>
      </w:tr>
      <w:tr>
        <w:tc>
          <w:tcPr>
            <w:tcW w:type="dxa" w:w="2340"/>
          </w:tcPr>
          <w:p>
            <w:r>
              <w:t>6dof_yaw_deg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deg</w:t>
            </w:r>
          </w:p>
        </w:tc>
        <w:tc>
          <w:tcPr>
            <w:tcW w:type="dxa" w:w="2340"/>
          </w:tcPr>
          <w:p>
            <w:r>
              <w:t>Yaw angle</w:t>
            </w:r>
          </w:p>
        </w:tc>
      </w:tr>
      <w:tr>
        <w:tc>
          <w:tcPr>
            <w:tcW w:type="dxa" w:w="2340"/>
          </w:tcPr>
          <w:p>
            <w:r>
              <w:t>6dof_total_thrust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N</w:t>
            </w:r>
          </w:p>
        </w:tc>
        <w:tc>
          <w:tcPr>
            <w:tcW w:type="dxa" w:w="2340"/>
          </w:tcPr>
          <w:p>
            <w:r>
              <w:t>Total thrust</w:t>
            </w:r>
          </w:p>
        </w:tc>
      </w:tr>
      <w:tr>
        <w:tc>
          <w:tcPr>
            <w:tcW w:type="dxa" w:w="2340"/>
          </w:tcPr>
          <w:p>
            <w:r>
              <w:t>6dof_total_power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W</w:t>
            </w:r>
          </w:p>
        </w:tc>
        <w:tc>
          <w:tcPr>
            <w:tcW w:type="dxa" w:w="2340"/>
          </w:tcPr>
          <w:p>
            <w:r>
              <w:t>Mechanical power</w:t>
            </w:r>
          </w:p>
        </w:tc>
      </w:tr>
      <w:tr>
        <w:tc>
          <w:tcPr>
            <w:tcW w:type="dxa" w:w="2340"/>
          </w:tcPr>
          <w:p>
            <w:r>
              <w:t>6dof_throttle_cmd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0-1</w:t>
            </w:r>
          </w:p>
        </w:tc>
        <w:tc>
          <w:tcPr>
            <w:tcW w:type="dxa" w:w="2340"/>
          </w:tcPr>
          <w:p>
            <w:r>
              <w:t>Throttle command</w:t>
            </w:r>
          </w:p>
        </w:tc>
      </w:tr>
    </w:tbl>
    <w:p>
      <w:pPr>
        <w:pStyle w:val="Heading2"/>
      </w:pPr>
      <w:r>
        <w:t>6.2 Battery Processor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</w:rPr>
              <w:t>Key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BATTERY_SOC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0-1</w:t>
            </w:r>
          </w:p>
        </w:tc>
        <w:tc>
          <w:tcPr>
            <w:tcW w:type="dxa" w:w="2340"/>
          </w:tcPr>
          <w:p>
            <w:r>
              <w:t>State of charge</w:t>
            </w:r>
          </w:p>
        </w:tc>
      </w:tr>
      <w:tr>
        <w:tc>
          <w:tcPr>
            <w:tcW w:type="dxa" w:w="2340"/>
          </w:tcPr>
          <w:p>
            <w:r>
              <w:t>BATTERY_POWER_W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W</w:t>
            </w:r>
          </w:p>
        </w:tc>
        <w:tc>
          <w:tcPr>
            <w:tcW w:type="dxa" w:w="2340"/>
          </w:tcPr>
          <w:p>
            <w:r>
              <w:t>Power consumption</w:t>
            </w:r>
          </w:p>
        </w:tc>
      </w:tr>
      <w:tr>
        <w:tc>
          <w:tcPr>
            <w:tcW w:type="dxa" w:w="2340"/>
          </w:tcPr>
          <w:p>
            <w:r>
              <w:t>BATTERY_ENERGY_WH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Wh</w:t>
            </w:r>
          </w:p>
        </w:tc>
        <w:tc>
          <w:tcPr>
            <w:tcW w:type="dxa" w:w="2340"/>
          </w:tcPr>
          <w:p>
            <w:r>
              <w:t>Remaining energy</w:t>
            </w:r>
          </w:p>
        </w:tc>
      </w:tr>
      <w:tr>
        <w:tc>
          <w:tcPr>
            <w:tcW w:type="dxa" w:w="2340"/>
          </w:tcPr>
          <w:p>
            <w:r>
              <w:t>BATTERY_VOLTAGE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V</w:t>
            </w:r>
          </w:p>
        </w:tc>
        <w:tc>
          <w:tcPr>
            <w:tcW w:type="dxa" w:w="2340"/>
          </w:tcPr>
          <w:p>
            <w:r>
              <w:t>Terminal voltage</w:t>
            </w:r>
          </w:p>
        </w:tc>
      </w:tr>
      <w:tr>
        <w:tc>
          <w:tcPr>
            <w:tcW w:type="dxa" w:w="2340"/>
          </w:tcPr>
          <w:p>
            <w:r>
              <w:t>BATTERY_OCV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V</w:t>
            </w:r>
          </w:p>
        </w:tc>
        <w:tc>
          <w:tcPr>
            <w:tcW w:type="dxa" w:w="2340"/>
          </w:tcPr>
          <w:p>
            <w:r>
              <w:t>Open-circuit voltage</w:t>
            </w:r>
          </w:p>
        </w:tc>
      </w:tr>
      <w:tr>
        <w:tc>
          <w:tcPr>
            <w:tcW w:type="dxa" w:w="2340"/>
          </w:tcPr>
          <w:p>
            <w:r>
              <w:t>BATTERY_VOLTAGE_SAG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V</w:t>
            </w:r>
          </w:p>
        </w:tc>
        <w:tc>
          <w:tcPr>
            <w:tcW w:type="dxa" w:w="2340"/>
          </w:tcPr>
          <w:p>
            <w:r>
              <w:t>Voltage drop</w:t>
            </w:r>
          </w:p>
        </w:tc>
      </w:tr>
      <w:tr>
        <w:tc>
          <w:tcPr>
            <w:tcW w:type="dxa" w:w="2340"/>
          </w:tcPr>
          <w:p>
            <w:r>
              <w:t>BATTERY_CURRENT_A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A</w:t>
            </w:r>
          </w:p>
        </w:tc>
        <w:tc>
          <w:tcPr>
            <w:tcW w:type="dxa" w:w="2340"/>
          </w:tcPr>
          <w:p>
            <w:r>
              <w:t>Current draw</w:t>
            </w:r>
          </w:p>
        </w:tc>
      </w:tr>
      <w:tr>
        <w:tc>
          <w:tcPr>
            <w:tcW w:type="dxa" w:w="2340"/>
          </w:tcPr>
          <w:p>
            <w:r>
              <w:t>BATTERY_LOW</w:t>
            </w:r>
          </w:p>
        </w:tc>
        <w:tc>
          <w:tcPr>
            <w:tcW w:type="dxa" w:w="2340"/>
          </w:tcPr>
          <w:p>
            <w:r>
              <w:t>bool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Low battery flag</w:t>
            </w:r>
          </w:p>
        </w:tc>
      </w:tr>
      <w:tr>
        <w:tc>
          <w:tcPr>
            <w:tcW w:type="dxa" w:w="2340"/>
          </w:tcPr>
          <w:p>
            <w:r>
              <w:t>BATTERY_VOLTAGE_LOW</w:t>
            </w:r>
          </w:p>
        </w:tc>
        <w:tc>
          <w:tcPr>
            <w:tcW w:type="dxa" w:w="2340"/>
          </w:tcPr>
          <w:p>
            <w:r>
              <w:t>bool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Voltage sag flag</w:t>
            </w:r>
          </w:p>
        </w:tc>
      </w:tr>
    </w:tbl>
    <w:p>
      <w:pPr>
        <w:pStyle w:val="Heading2"/>
      </w:pPr>
      <w:r>
        <w:t>6.3 Propulsion Processor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</w:rPr>
              <w:t>Key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PROP_TOTAL_POWER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W</w:t>
            </w:r>
          </w:p>
        </w:tc>
        <w:tc>
          <w:tcPr>
            <w:tcW w:type="dxa" w:w="2340"/>
          </w:tcPr>
          <w:p>
            <w:r>
              <w:t>Electrical power</w:t>
            </w:r>
          </w:p>
        </w:tc>
      </w:tr>
      <w:tr>
        <w:tc>
          <w:tcPr>
            <w:tcW w:type="dxa" w:w="2340"/>
          </w:tcPr>
          <w:p>
            <w:r>
              <w:t>PROP_TOTAL_THRUST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N</w:t>
            </w:r>
          </w:p>
        </w:tc>
        <w:tc>
          <w:tcPr>
            <w:tcW w:type="dxa" w:w="2340"/>
          </w:tcPr>
          <w:p>
            <w:r>
              <w:t>Combined thrust</w:t>
            </w:r>
          </w:p>
        </w:tc>
      </w:tr>
      <w:tr>
        <w:tc>
          <w:tcPr>
            <w:tcW w:type="dxa" w:w="2340"/>
          </w:tcPr>
          <w:p>
            <w:r>
              <w:t>PROP_MAX_TEMP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C</w:t>
            </w:r>
          </w:p>
        </w:tc>
        <w:tc>
          <w:tcPr>
            <w:tcW w:type="dxa" w:w="2340"/>
          </w:tcPr>
          <w:p>
            <w:r>
              <w:t>Hottest motor</w:t>
            </w:r>
          </w:p>
        </w:tc>
      </w:tr>
      <w:tr>
        <w:tc>
          <w:tcPr>
            <w:tcW w:type="dxa" w:w="2340"/>
          </w:tcPr>
          <w:p>
            <w:r>
              <w:t>PROP_AVG_TEMP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C</w:t>
            </w:r>
          </w:p>
        </w:tc>
        <w:tc>
          <w:tcPr>
            <w:tcW w:type="dxa" w:w="2340"/>
          </w:tcPr>
          <w:p>
            <w:r>
              <w:t>Average temperature</w:t>
            </w:r>
          </w:p>
        </w:tc>
      </w:tr>
      <w:tr>
        <w:tc>
          <w:tcPr>
            <w:tcW w:type="dxa" w:w="2340"/>
          </w:tcPr>
          <w:p>
            <w:r>
              <w:t>PROP_GROUND_EFFECT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1.0+</w:t>
            </w:r>
          </w:p>
        </w:tc>
        <w:tc>
          <w:tcPr>
            <w:tcW w:type="dxa" w:w="2340"/>
          </w:tcPr>
          <w:p>
            <w:r>
              <w:t>GE factor</w:t>
            </w:r>
          </w:p>
        </w:tc>
      </w:tr>
      <w:tr>
        <w:tc>
          <w:tcPr>
            <w:tcW w:type="dxa" w:w="2340"/>
          </w:tcPr>
          <w:p>
            <w:r>
              <w:t>PROP_ALTITUDE_AGL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m</w:t>
            </w:r>
          </w:p>
        </w:tc>
        <w:tc>
          <w:tcPr>
            <w:tcW w:type="dxa" w:w="2340"/>
          </w:tcPr>
          <w:p>
            <w:r>
              <w:t>Altitude AGL</w:t>
            </w:r>
          </w:p>
        </w:tc>
      </w:tr>
      <w:tr>
        <w:tc>
          <w:tcPr>
            <w:tcW w:type="dxa" w:w="2340"/>
          </w:tcPr>
          <w:p>
            <w:r>
              <w:t>PROP_TOTAL_MASS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kg</w:t>
            </w:r>
          </w:p>
        </w:tc>
        <w:tc>
          <w:tcPr>
            <w:tcW w:type="dxa" w:w="2340"/>
          </w:tcPr>
          <w:p>
            <w:r>
              <w:t>Total mass</w:t>
            </w:r>
          </w:p>
        </w:tc>
      </w:tr>
      <w:tr>
        <w:tc>
          <w:tcPr>
            <w:tcW w:type="dxa" w:w="2340"/>
          </w:tcPr>
          <w:p>
            <w:r>
              <w:t>PROP_OVERLOADED</w:t>
            </w:r>
          </w:p>
        </w:tc>
        <w:tc>
          <w:tcPr>
            <w:tcW w:type="dxa" w:w="2340"/>
          </w:tcPr>
          <w:p>
            <w:r>
              <w:t>bool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Overload flag</w:t>
            </w:r>
          </w:p>
        </w:tc>
      </w:tr>
    </w:tbl>
    <w:p>
      <w:pPr>
        <w:pStyle w:val="Heading2"/>
      </w:pPr>
      <w:r>
        <w:t>6.4 VRS Processor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</w:rPr>
              <w:t>Key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VRS_STATE</w:t>
            </w:r>
          </w:p>
        </w:tc>
        <w:tc>
          <w:tcPr>
            <w:tcW w:type="dxa" w:w="2340"/>
          </w:tcPr>
          <w:p>
            <w:r>
              <w:t>int</w:t>
            </w:r>
          </w:p>
        </w:tc>
        <w:tc>
          <w:tcPr>
            <w:tcW w:type="dxa" w:w="2340"/>
          </w:tcPr>
          <w:p>
            <w:r>
              <w:t>0-4</w:t>
            </w:r>
          </w:p>
        </w:tc>
        <w:tc>
          <w:tcPr>
            <w:tcW w:type="dxa" w:w="2340"/>
          </w:tcPr>
          <w:p>
            <w:r>
              <w:t>VRS state enum</w:t>
            </w:r>
          </w:p>
        </w:tc>
      </w:tr>
      <w:tr>
        <w:tc>
          <w:tcPr>
            <w:tcW w:type="dxa" w:w="2340"/>
          </w:tcPr>
          <w:p>
            <w:r>
              <w:t>VRS_MARGIN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0-1</w:t>
            </w:r>
          </w:p>
        </w:tc>
        <w:tc>
          <w:tcPr>
            <w:tcW w:type="dxa" w:w="2340"/>
          </w:tcPr>
          <w:p>
            <w:r>
              <w:t>Safety margin</w:t>
            </w:r>
          </w:p>
        </w:tc>
      </w:tr>
      <w:tr>
        <w:tc>
          <w:tcPr>
            <w:tcW w:type="dxa" w:w="2340"/>
          </w:tcPr>
          <w:p>
            <w:r>
              <w:t>VRS_DESCENT_RATE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m/s</w:t>
            </w:r>
          </w:p>
        </w:tc>
        <w:tc>
          <w:tcPr>
            <w:tcW w:type="dxa" w:w="2340"/>
          </w:tcPr>
          <w:p>
            <w:r>
              <w:t>Descent rate</w:t>
            </w:r>
          </w:p>
        </w:tc>
      </w:tr>
      <w:tr>
        <w:tc>
          <w:tcPr>
            <w:tcW w:type="dxa" w:w="2340"/>
          </w:tcPr>
          <w:p>
            <w:r>
              <w:t>VRS_LIFT_FACTOR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0-1</w:t>
            </w:r>
          </w:p>
        </w:tc>
        <w:tc>
          <w:tcPr>
            <w:tcW w:type="dxa" w:w="2340"/>
          </w:tcPr>
          <w:p>
            <w:r>
              <w:t>Lift degradation</w:t>
            </w:r>
          </w:p>
        </w:tc>
      </w:tr>
      <w:tr>
        <w:tc>
          <w:tcPr>
            <w:tcW w:type="dxa" w:w="2340"/>
          </w:tcPr>
          <w:p>
            <w:r>
              <w:t>VRS_CONTROL_FACTOR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0-1</w:t>
            </w:r>
          </w:p>
        </w:tc>
        <w:tc>
          <w:tcPr>
            <w:tcW w:type="dxa" w:w="2340"/>
          </w:tcPr>
          <w:p>
            <w:r>
              <w:t>Control authority</w:t>
            </w:r>
          </w:p>
        </w:tc>
      </w:tr>
      <w:tr>
        <w:tc>
          <w:tcPr>
            <w:tcW w:type="dxa" w:w="2340"/>
          </w:tcPr>
          <w:p>
            <w:r>
              <w:t>VRS_CAUTION</w:t>
            </w:r>
          </w:p>
        </w:tc>
        <w:tc>
          <w:tcPr>
            <w:tcW w:type="dxa" w:w="2340"/>
          </w:tcPr>
          <w:p>
            <w:r>
              <w:t>bool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Caution flag</w:t>
            </w:r>
          </w:p>
        </w:tc>
      </w:tr>
      <w:tr>
        <w:tc>
          <w:tcPr>
            <w:tcW w:type="dxa" w:w="2340"/>
          </w:tcPr>
          <w:p>
            <w:r>
              <w:t>VRS_CRITICAL</w:t>
            </w:r>
          </w:p>
        </w:tc>
        <w:tc>
          <w:tcPr>
            <w:tcW w:type="dxa" w:w="2340"/>
          </w:tcPr>
          <w:p>
            <w:r>
              <w:t>bool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Critical flag</w:t>
            </w:r>
          </w:p>
        </w:tc>
      </w:tr>
    </w:tbl>
    <w:p>
      <w:pPr>
        <w:pStyle w:val="Heading2"/>
      </w:pPr>
      <w:r>
        <w:t>6.5 Slung Load Processor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r>
              <w:rPr>
                <w:b/>
              </w:rPr>
              <w:t>Key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Units</w:t>
            </w:r>
          </w:p>
        </w:tc>
        <w:tc>
          <w:tcPr>
            <w:tcW w:type="dxa" w:w="2340"/>
            <w:shd w:fill="D9E2F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SLUNG_ANGLE_X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deg</w:t>
            </w:r>
          </w:p>
        </w:tc>
        <w:tc>
          <w:tcPr>
            <w:tcW w:type="dxa" w:w="2340"/>
          </w:tcPr>
          <w:p>
            <w:r>
              <w:t>Swing angle X</w:t>
            </w:r>
          </w:p>
        </w:tc>
      </w:tr>
      <w:tr>
        <w:tc>
          <w:tcPr>
            <w:tcW w:type="dxa" w:w="2340"/>
          </w:tcPr>
          <w:p>
            <w:r>
              <w:t>SLUNG_ANGLE_Y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deg</w:t>
            </w:r>
          </w:p>
        </w:tc>
        <w:tc>
          <w:tcPr>
            <w:tcW w:type="dxa" w:w="2340"/>
          </w:tcPr>
          <w:p>
            <w:r>
              <w:t>Swing angle Y</w:t>
            </w:r>
          </w:p>
        </w:tc>
      </w:tr>
      <w:tr>
        <w:tc>
          <w:tcPr>
            <w:tcW w:type="dxa" w:w="2340"/>
          </w:tcPr>
          <w:p>
            <w:r>
              <w:t>SLUNG_TENSION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N</w:t>
            </w:r>
          </w:p>
        </w:tc>
        <w:tc>
          <w:tcPr>
            <w:tcW w:type="dxa" w:w="2340"/>
          </w:tcPr>
          <w:p>
            <w:r>
              <w:t>Cable tension</w:t>
            </w:r>
          </w:p>
        </w:tc>
      </w:tr>
      <w:tr>
        <w:tc>
          <w:tcPr>
            <w:tcW w:type="dxa" w:w="2340"/>
          </w:tcPr>
          <w:p>
            <w:r>
              <w:t>SLUNG_LOAD_MASS</w:t>
            </w:r>
          </w:p>
        </w:tc>
        <w:tc>
          <w:tcPr>
            <w:tcW w:type="dxa" w:w="2340"/>
          </w:tcPr>
          <w:p>
            <w:r>
              <w:t>double</w:t>
            </w:r>
          </w:p>
        </w:tc>
        <w:tc>
          <w:tcPr>
            <w:tcW w:type="dxa" w:w="2340"/>
          </w:tcPr>
          <w:p>
            <w:r>
              <w:t>kg</w:t>
            </w:r>
          </w:p>
        </w:tc>
        <w:tc>
          <w:tcPr>
            <w:tcW w:type="dxa" w:w="2340"/>
          </w:tcPr>
          <w:p>
            <w:r>
              <w:t>Load mass</w:t>
            </w:r>
          </w:p>
        </w:tc>
      </w:tr>
      <w:tr>
        <w:tc>
          <w:tcPr>
            <w:tcW w:type="dxa" w:w="2340"/>
          </w:tcPr>
          <w:p>
            <w:r>
              <w:t>SLUNG_RESONANCE</w:t>
            </w:r>
          </w:p>
        </w:tc>
        <w:tc>
          <w:tcPr>
            <w:tcW w:type="dxa" w:w="2340"/>
          </w:tcPr>
          <w:p>
            <w:r>
              <w:t>bool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Resonance flag</w:t>
            </w:r>
          </w:p>
        </w:tc>
      </w:tr>
      <w:tr>
        <w:tc>
          <w:tcPr>
            <w:tcW w:type="dxa" w:w="2340"/>
          </w:tcPr>
          <w:p>
            <w:r>
              <w:t>SLUNG_OVERLOAD</w:t>
            </w:r>
          </w:p>
        </w:tc>
        <w:tc>
          <w:tcPr>
            <w:tcW w:type="dxa" w:w="2340"/>
          </w:tcPr>
          <w:p>
            <w:r>
              <w:t>bool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Overload flag</w:t>
            </w:r>
          </w:p>
        </w:tc>
      </w:tr>
    </w:tbl>
    <w:p>
      <w:r>
        <w:br w:type="page"/>
      </w:r>
    </w:p>
    <w:p>
      <w:pPr>
        <w:pStyle w:val="Heading1"/>
      </w:pPr>
      <w:r>
        <w:t>7. Script Examples</w:t>
      </w:r>
    </w:p>
    <w:p>
      <w:pPr>
        <w:pStyle w:val="Heading2"/>
      </w:pPr>
      <w:r>
        <w:t>7.1 Battery Monitoring Script</w:t>
      </w:r>
    </w:p>
    <w:p>
      <w:pPr>
        <w:pStyle w:val="NoSpacing"/>
      </w:pPr>
      <w:r>
        <w:rPr>
          <w:rFonts w:ascii="Courier New" w:hAnsi="Courier New"/>
          <w:sz w:val="16"/>
        </w:rPr>
        <w:t>// battery_monitor.afsim</w:t>
        <w:br/>
        <w:t>// Monitor battery and trigger warnings</w:t>
        <w:br/>
        <w:br/>
        <w:t>execute at_interval 5 sec</w:t>
        <w:br/>
        <w:t xml:space="preserve">   double soc = t150_drone.BATTERY_SOC</w:t>
        <w:br/>
        <w:t xml:space="preserve">   double voltage = t150_drone.BATTERY_VOLTAGE</w:t>
        <w:br/>
        <w:t xml:space="preserve">   double current = t150_drone.BATTERY_CURRENT_A</w:t>
        <w:br/>
        <w:t xml:space="preserve">   double power = t150_drone.BATTERY_POWER_W</w:t>
        <w:br/>
        <w:br/>
        <w:t xml:space="preserve">   // Calculate remaining flight time</w:t>
        <w:br/>
        <w:t xml:space="preserve">   double energy_remaining = t150_drone.BATTERY_ENERGY_WH</w:t>
        <w:br/>
        <w:t xml:space="preserve">   double time_remaining_min = (energy_remaining / power) * 60</w:t>
        <w:br/>
        <w:br/>
        <w:t xml:space="preserve">   write_log "Battery: " soc*100 "% | " voltage "V | " current "A"</w:t>
        <w:br/>
        <w:t xml:space="preserve">   write_log "Est. remaining: " time_remaining_min " minutes"</w:t>
        <w:br/>
        <w:br/>
        <w:t xml:space="preserve">   // Warning levels</w:t>
        <w:br/>
        <w:t xml:space="preserve">   if (soc &lt; 0.10)</w:t>
        <w:br/>
        <w:t xml:space="preserve">      write_log "*** CRITICAL BATTERY - LAND IMMEDIATELY ***"</w:t>
        <w:br/>
        <w:t xml:space="preserve">   else if (soc &lt; 0.20)</w:t>
        <w:br/>
        <w:t xml:space="preserve">      write_log "** LOW BATTERY WARNING **"</w:t>
        <w:br/>
        <w:t xml:space="preserve">   end_if</w:t>
        <w:br/>
        <w:t>end_execute</w:t>
      </w:r>
    </w:p>
    <w:p>
      <w:pPr>
        <w:pStyle w:val="Heading2"/>
      </w:pPr>
      <w:r>
        <w:t>7.2 VRS Avoidance Script</w:t>
      </w:r>
    </w:p>
    <w:p>
      <w:pPr>
        <w:pStyle w:val="NoSpacing"/>
      </w:pPr>
      <w:r>
        <w:rPr>
          <w:rFonts w:ascii="Courier New" w:hAnsi="Courier New"/>
          <w:sz w:val="16"/>
        </w:rPr>
        <w:t>// vrs_avoidance.afsim</w:t>
        <w:br/>
        <w:t>// Monitor VRS and adjust flight path</w:t>
        <w:br/>
        <w:br/>
        <w:t>execute at_interval 1 sec</w:t>
        <w:br/>
        <w:t xml:space="preserve">   double margin = t150_drone.VRS_MARGIN</w:t>
        <w:br/>
        <w:t xml:space="preserve">   double descent = t150_drone.VRS_DESCENT_RATE</w:t>
        <w:br/>
        <w:t xml:space="preserve">   int state = t150_drone.VRS_STATE</w:t>
        <w:br/>
        <w:br/>
        <w:t xml:space="preserve">   // VRS states: 0=CLEAR, 1=CAUTION, 2=ONSET, 3=DEVELOPED, 4=RECOVERY</w:t>
        <w:br/>
        <w:t xml:space="preserve">   if (state &gt;= 2)</w:t>
        <w:br/>
        <w:t xml:space="preserve">      write_log "VRS ONSET - Increasing forward speed"</w:t>
        <w:br/>
        <w:t xml:space="preserve">      // Recovery: push nose down to gain airspeed</w:t>
        <w:br/>
        <w:t xml:space="preserve">      // (Would require route modification in practice)</w:t>
        <w:br/>
        <w:t xml:space="preserve">   else if (state == 1)</w:t>
        <w:br/>
        <w:t xml:space="preserve">      write_log "VRS CAUTION - margin: " margin</w:t>
        <w:br/>
        <w:t xml:space="preserve">   end_if</w:t>
        <w:br/>
        <w:t>end_execute</w:t>
      </w:r>
    </w:p>
    <w:p>
      <w:pPr>
        <w:pStyle w:val="Heading2"/>
      </w:pPr>
      <w:r>
        <w:t>7.3 Data Logging Script</w:t>
      </w:r>
    </w:p>
    <w:p>
      <w:pPr>
        <w:pStyle w:val="NoSpacing"/>
      </w:pPr>
      <w:r>
        <w:rPr>
          <w:rFonts w:ascii="Courier New" w:hAnsi="Courier New"/>
          <w:sz w:val="16"/>
        </w:rPr>
        <w:t>// data_logger.afsim</w:t>
        <w:br/>
        <w:t>// Log comprehensive telemetry to file</w:t>
        <w:br/>
        <w:br/>
        <w:t>execute at_interval 1 sec</w:t>
        <w:br/>
        <w:t xml:space="preserve">   // Get all telemetry</w:t>
        <w:br/>
        <w:t xml:space="preserve">   double time = sim_time()</w:t>
        <w:br/>
        <w:t xml:space="preserve">   double lat = t150_drone.latitude</w:t>
        <w:br/>
        <w:t xml:space="preserve">   double lon = t150_drone.longitude</w:t>
        <w:br/>
        <w:t xml:space="preserve">   double alt = t150_drone.altitude</w:t>
        <w:br/>
        <w:t xml:space="preserve">   double soc = t150_drone.BATTERY_SOC</w:t>
        <w:br/>
        <w:t xml:space="preserve">   double power = t150_drone.BATTERY_POWER_W</w:t>
        <w:br/>
        <w:t xml:space="preserve">   double vrs = t150_drone.VRS_MARGIN</w:t>
        <w:br/>
        <w:br/>
        <w:t xml:space="preserve">   // Write to CSV file</w:t>
        <w:br/>
        <w:t xml:space="preserve">   write_file "output/telemetry.csv" append</w:t>
        <w:br/>
        <w:t xml:space="preserve">      time "," lat "," lon "," alt "," soc "," power "," vrs</w:t>
        <w:br/>
        <w:t xml:space="preserve">   end_write_file</w:t>
        <w:br/>
        <w:t>end_execute</w:t>
      </w:r>
    </w:p>
    <w:p>
      <w:r>
        <w:br w:type="page"/>
      </w:r>
    </w:p>
    <w:p>
      <w:pPr>
        <w:pStyle w:val="Heading1"/>
      </w:pPr>
      <w:r>
        <w:t>8. Troubleshooting</w:t>
      </w:r>
    </w:p>
    <w:p>
      <w:pPr>
        <w:pStyle w:val="Heading2"/>
      </w:pPr>
      <w:r>
        <w:t>8.1 Plugin Loading Issues</w:t>
      </w:r>
    </w:p>
    <w:p>
      <w:pPr>
        <w:pStyle w:val="Heading3"/>
      </w:pPr>
      <w:r>
        <w:t>Problem: "Unknown processor type" error</w:t>
      </w:r>
    </w:p>
    <w:p>
      <w:r>
        <w:t>Cause: Plugin not installed to AFSIM directory</w:t>
      </w:r>
    </w:p>
    <w:p>
      <w:pPr>
        <w:pStyle w:val="NoSpacing"/>
      </w:pPr>
      <w:r>
        <w:rPr>
          <w:rFonts w:ascii="Courier New" w:hAnsi="Courier New"/>
          <w:sz w:val="18"/>
        </w:rPr>
        <w:t># Verify plugin location</w:t>
        <w:br/>
        <w:t>ls /opt/afsim2.2505/lib/wsf_plugins/t150*.so</w:t>
        <w:br/>
        <w:br/>
        <w:t># If missing, install:</w:t>
        <w:br/>
        <w:t>./ngic_afsim_install.sh</w:t>
      </w:r>
    </w:p>
    <w:p>
      <w:pPr>
        <w:pStyle w:val="Heading3"/>
      </w:pPr>
      <w:r>
        <w:t>Problem: Plugin loads but parameters not recognized</w:t>
      </w:r>
    </w:p>
    <w:p>
      <w:r>
        <w:t>Cause: Mismatch between plugin version and scenario</w:t>
      </w:r>
    </w:p>
    <w:p>
      <w:pPr>
        <w:pStyle w:val="NoSpacing"/>
      </w:pPr>
      <w:r>
        <w:rPr>
          <w:rFonts w:ascii="Courier New" w:hAnsi="Courier New"/>
          <w:sz w:val="18"/>
        </w:rPr>
        <w:t># Rebuild and reinstall plugins</w:t>
        <w:br/>
        <w:t>./ngic_afsim_build.sh clean</w:t>
        <w:br/>
        <w:t>./ngic_afsim_build.sh</w:t>
        <w:br/>
        <w:t>./ngic_afsim_install.sh</w:t>
      </w:r>
    </w:p>
    <w:p>
      <w:pPr>
        <w:pStyle w:val="Heading2"/>
      </w:pPr>
      <w:r>
        <w:t>8.2 Simulation Behavior Problems</w:t>
      </w:r>
    </w:p>
    <w:p>
      <w:pPr>
        <w:pStyle w:val="Heading3"/>
      </w:pPr>
      <w:r>
        <w:t>Problem: Aircraft does not move</w:t>
      </w:r>
    </w:p>
    <w:p>
      <w:r>
        <w:t>Check: Route definition and initial position</w:t>
      </w:r>
    </w:p>
    <w:p>
      <w:pPr>
        <w:pStyle w:val="NoSpacing"/>
      </w:pPr>
      <w:r>
        <w:rPr>
          <w:rFonts w:ascii="Courier New" w:hAnsi="Courier New"/>
          <w:sz w:val="18"/>
        </w:rPr>
        <w:t># Ensure route has waypoints with different positions</w:t>
        <w:br/>
        <w:t>route</w:t>
        <w:br/>
        <w:t xml:space="preserve">   position 52.9 deg -1.1 deg  altitude 0 m    speed 0 m/s</w:t>
        <w:br/>
        <w:t xml:space="preserve">   position 52.9 deg -1.1 deg  altitude 100 m  speed 0 m/s  // MUST DIFFER</w:t>
        <w:br/>
        <w:t>end_route</w:t>
      </w:r>
    </w:p>
    <w:p>
      <w:pPr>
        <w:pStyle w:val="Heading3"/>
      </w:pPr>
      <w:r>
        <w:t>Problem: Battery depletes too fast</w:t>
      </w:r>
    </w:p>
    <w:p>
      <w:r>
        <w:t>Check: Motor efficiency and auxiliary power settings</w:t>
      </w:r>
    </w:p>
    <w:p>
      <w:pPr>
        <w:pStyle w:val="NoSpacing"/>
      </w:pPr>
      <w:r>
        <w:rPr>
          <w:rFonts w:ascii="Courier New" w:hAnsi="Courier New"/>
          <w:sz w:val="18"/>
        </w:rPr>
        <w:t>processor BATTERY T150_BATTERY_PROCESSOR</w:t>
        <w:br/>
        <w:t xml:space="preserve">   motor_efficiency 0.85      // Should be 0.80-0.90</w:t>
        <w:br/>
        <w:t xml:space="preserve">   auxiliary_power_w 1500     // Reduce if too high</w:t>
        <w:br/>
        <w:t xml:space="preserve">   hover_power_w 18000        // Check matches actual hover power</w:t>
        <w:br/>
        <w:t>end_processor</w:t>
      </w:r>
    </w:p>
    <w:p>
      <w:pPr>
        <w:pStyle w:val="Heading3"/>
      </w:pPr>
      <w:r>
        <w:t>Problem: Aircraft oscillates or is unstable</w:t>
      </w:r>
    </w:p>
    <w:p>
      <w:r>
        <w:t>Check: Controller gains - reduce proportional, increase derivative</w:t>
      </w:r>
    </w:p>
    <w:p>
      <w:pPr>
        <w:pStyle w:val="NoSpacing"/>
      </w:pPr>
      <w:r>
        <w:rPr>
          <w:rFonts w:ascii="Courier New" w:hAnsi="Courier New"/>
          <w:sz w:val="18"/>
        </w:rPr>
        <w:t>mover Rotorcraft6DOF_Mover</w:t>
        <w:br/>
        <w:t xml:space="preserve">   // Reduce Kp if oscillating</w:t>
        <w:br/>
        <w:t xml:space="preserve">   altitude_kp 0.2       // Reduce from 0.3</w:t>
        <w:br/>
        <w:t xml:space="preserve">   attitude_kp 5.0       // Reduce from 8.0</w:t>
        <w:br/>
        <w:br/>
        <w:t xml:space="preserve">   // Increase Kd to dampen oscillations</w:t>
        <w:br/>
        <w:t xml:space="preserve">   altitude_kd 1.5       // Increase from 1.2</w:t>
        <w:br/>
        <w:t xml:space="preserve">   attitude_kd 3.0       // Increase from 2.0</w:t>
        <w:br/>
        <w:t>end_mover</w:t>
      </w:r>
    </w:p>
    <w:p>
      <w:pPr>
        <w:pStyle w:val="Heading2"/>
      </w:pPr>
      <w:r>
        <w:t>8.3 Common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3120"/>
            <w:shd w:fill="D9E2F3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3120"/>
          </w:tcPr>
          <w:p>
            <w:r>
              <w:t>NaN in position</w:t>
            </w:r>
          </w:p>
        </w:tc>
        <w:tc>
          <w:tcPr>
            <w:tcW w:type="dxa" w:w="3120"/>
          </w:tcPr>
          <w:p>
            <w:r>
              <w:t>Numerical instability</w:t>
            </w:r>
          </w:p>
        </w:tc>
        <w:tc>
          <w:tcPr>
            <w:tcW w:type="dxa" w:w="3120"/>
          </w:tcPr>
          <w:p>
            <w:r>
              <w:t>Reduce time step or check mass/inertia values</w:t>
            </w:r>
          </w:p>
        </w:tc>
      </w:tr>
      <w:tr>
        <w:tc>
          <w:tcPr>
            <w:tcW w:type="dxa" w:w="3120"/>
          </w:tcPr>
          <w:p>
            <w:r>
              <w:t>SOC jumps to 100%</w:t>
            </w:r>
          </w:p>
        </w:tc>
        <w:tc>
          <w:tcPr>
            <w:tcW w:type="dxa" w:w="3120"/>
          </w:tcPr>
          <w:p>
            <w:r>
              <w:t>SOC init bug (v1.0)</w:t>
            </w:r>
          </w:p>
        </w:tc>
        <w:tc>
          <w:tcPr>
            <w:tcW w:type="dxa" w:w="3120"/>
          </w:tcPr>
          <w:p>
            <w:r>
              <w:t>Update to v1.0.1+ with fixed initialization</w:t>
            </w:r>
          </w:p>
        </w:tc>
      </w:tr>
      <w:tr>
        <w:tc>
          <w:tcPr>
            <w:tcW w:type="dxa" w:w="3120"/>
          </w:tcPr>
          <w:p>
            <w:r>
              <w:t>No power output</w:t>
            </w:r>
          </w:p>
        </w:tc>
        <w:tc>
          <w:tcPr>
            <w:tcW w:type="dxa" w:w="3120"/>
          </w:tcPr>
          <w:p>
            <w:r>
              <w:t>use_dynamic_power false</w:t>
            </w:r>
          </w:p>
        </w:tc>
        <w:tc>
          <w:tcPr>
            <w:tcW w:type="dxa" w:w="3120"/>
          </w:tcPr>
          <w:p>
            <w:r>
              <w:t>Set use_dynamic_power true</w:t>
            </w:r>
          </w:p>
        </w:tc>
      </w:tr>
      <w:tr>
        <w:tc>
          <w:tcPr>
            <w:tcW w:type="dxa" w:w="3120"/>
          </w:tcPr>
          <w:p>
            <w:r>
              <w:t>VRS always CLEAR</w:t>
            </w:r>
          </w:p>
        </w:tc>
        <w:tc>
          <w:tcPr>
            <w:tcW w:type="dxa" w:w="3120"/>
          </w:tcPr>
          <w:p>
            <w:r>
              <w:t>Thresholds too high</w:t>
            </w:r>
          </w:p>
        </w:tc>
        <w:tc>
          <w:tcPr>
            <w:tcW w:type="dxa" w:w="3120"/>
          </w:tcPr>
          <w:p>
            <w:r>
              <w:t>Check vrs_descent_threshold (should be 4.0)</w:t>
            </w:r>
          </w:p>
        </w:tc>
      </w:tr>
      <w:tr>
        <w:tc>
          <w:tcPr>
            <w:tcW w:type="dxa" w:w="3120"/>
          </w:tcPr>
          <w:p>
            <w:r>
              <w:t>Slung load explodes</w:t>
            </w:r>
          </w:p>
        </w:tc>
        <w:tc>
          <w:tcPr>
            <w:tcW w:type="dxa" w:w="3120"/>
          </w:tcPr>
          <w:p>
            <w:r>
              <w:t>Time step too large</w:t>
            </w:r>
          </w:p>
        </w:tc>
        <w:tc>
          <w:tcPr>
            <w:tcW w:type="dxa" w:w="3120"/>
          </w:tcPr>
          <w:p>
            <w:r>
              <w:t>Reduce scenario time_step to 0.02 sec</w:t>
            </w:r>
          </w:p>
        </w:tc>
      </w:tr>
    </w:tbl>
    <w:p>
      <w:r>
        <w:br w:type="page"/>
      </w:r>
    </w:p>
    <w:p>
      <w:pPr>
        <w:pStyle w:val="Heading1"/>
      </w:pPr>
      <w:r>
        <w:t>9. Adapting for Other Aircraft</w:t>
      </w:r>
    </w:p>
    <w:p>
      <w:pPr>
        <w:pStyle w:val="Heading2"/>
      </w:pPr>
      <w:r>
        <w:t>9.1 Quadcopter Example</w:t>
      </w:r>
    </w:p>
    <w:p>
      <w:r>
        <w:t>Configuration for a 5kg racing quadcopter:</w:t>
      </w:r>
    </w:p>
    <w:p>
      <w:pPr>
        <w:pStyle w:val="NoSpacing"/>
      </w:pPr>
      <w:r>
        <w:rPr>
          <w:rFonts w:ascii="Courier New" w:hAnsi="Courier New"/>
          <w:sz w:val="16"/>
        </w:rPr>
        <w:t>platform_type RACING_QUAD WSF_PLATFORM</w:t>
        <w:br/>
        <w:t xml:space="preserve">   mover Rotorcraft6DOF_Mover</w:t>
        <w:br/>
        <w:t xml:space="preserve">      mass 5.0 kg</w:t>
        <w:br/>
        <w:t xml:space="preserve">      inertia_xx 0.05</w:t>
        <w:br/>
        <w:t xml:space="preserve">      inertia_yy 0.05</w:t>
        <w:br/>
        <w:t xml:space="preserve">      inertia_zz 0.08</w:t>
        <w:br/>
        <w:br/>
        <w:t xml:space="preserve">      rotor_configuration QUAD_X</w:t>
        <w:br/>
        <w:t xml:space="preserve">      rotor_count 4</w:t>
        <w:br/>
        <w:t xml:space="preserve">      rotor_diameter 0.25 m        // 10" props</w:t>
        <w:br/>
        <w:t xml:space="preserve">      arm_length 0.18 m</w:t>
        <w:br/>
        <w:br/>
        <w:t xml:space="preserve">      // Aggressive tuning for racing</w:t>
        <w:br/>
        <w:t xml:space="preserve">      altitude_kp 0.5</w:t>
        <w:br/>
        <w:t xml:space="preserve">      altitude_ki 0.1</w:t>
        <w:br/>
        <w:t xml:space="preserve">      altitude_kd 0.8</w:t>
        <w:br/>
        <w:t xml:space="preserve">      max_tilt_angle 45.0 deg      // Allow aggressive banking</w:t>
        <w:br/>
        <w:t xml:space="preserve">   end_mover</w:t>
        <w:br/>
        <w:br/>
        <w:t xml:space="preserve">   processor BATTERY T150_BATTERY_PROCESSOR</w:t>
        <w:br/>
        <w:t xml:space="preserve">      battery_capacity_wh 300       // 4S 5000mAh</w:t>
        <w:br/>
        <w:t xml:space="preserve">      nominal_voltage 14.8</w:t>
        <w:br/>
        <w:t xml:space="preserve">      motor_efficiency 0.88</w:t>
        <w:br/>
        <w:t xml:space="preserve">      auxiliary_power_w 50</w:t>
        <w:br/>
        <w:t xml:space="preserve">   end_processor</w:t>
        <w:br/>
        <w:t>end_platform_type</w:t>
      </w:r>
    </w:p>
    <w:p>
      <w:pPr>
        <w:pStyle w:val="Heading2"/>
      </w:pPr>
      <w:r>
        <w:t>9.2 Hexacopter Example</w:t>
      </w:r>
    </w:p>
    <w:p>
      <w:r>
        <w:t>Configuration for a 25kg heavy-lift hexacopter:</w:t>
      </w:r>
    </w:p>
    <w:p>
      <w:pPr>
        <w:pStyle w:val="NoSpacing"/>
      </w:pPr>
      <w:r>
        <w:rPr>
          <w:rFonts w:ascii="Courier New" w:hAnsi="Courier New"/>
          <w:sz w:val="16"/>
        </w:rPr>
        <w:t>platform_type HEAVY_HEX WSF_PLATFORM</w:t>
        <w:br/>
        <w:t xml:space="preserve">   mover Rotorcraft6DOF_Mover</w:t>
        <w:br/>
        <w:t xml:space="preserve">      mass 25.0 kg</w:t>
        <w:br/>
        <w:t xml:space="preserve">      inertia_xx 1.2</w:t>
        <w:br/>
        <w:t xml:space="preserve">      inertia_yy 1.2</w:t>
        <w:br/>
        <w:t xml:space="preserve">      inertia_zz 2.0</w:t>
        <w:br/>
        <w:br/>
        <w:t xml:space="preserve">      rotor_configuration HEX_X</w:t>
        <w:br/>
        <w:t xml:space="preserve">      rotor_count 6</w:t>
        <w:br/>
        <w:t xml:space="preserve">      rotor_diameter 0.55 m        // 22" props</w:t>
        <w:br/>
        <w:t xml:space="preserve">      arm_length 0.4 m</w:t>
        <w:br/>
        <w:br/>
        <w:t xml:space="preserve">      // Conservative tuning for stability</w:t>
        <w:br/>
        <w:t xml:space="preserve">      altitude_kp 0.25</w:t>
        <w:br/>
        <w:t xml:space="preserve">      altitude_ki 0.03</w:t>
        <w:br/>
        <w:t xml:space="preserve">      altitude_kd 1.0</w:t>
        <w:br/>
        <w:t xml:space="preserve">      max_tilt_angle 20.0 deg</w:t>
        <w:br/>
        <w:t xml:space="preserve">   end_mover</w:t>
        <w:br/>
        <w:br/>
        <w:t xml:space="preserve">   processor BATTERY T150_BATTERY_PROCESSOR</w:t>
        <w:br/>
        <w:t xml:space="preserve">      battery_capacity_wh 2500      // 6S 20Ah</w:t>
        <w:br/>
        <w:t xml:space="preserve">      nominal_voltage 22.2</w:t>
        <w:br/>
        <w:t xml:space="preserve">      motor_efficiency 0.85</w:t>
        <w:br/>
        <w:t xml:space="preserve">      auxiliary_power_w 200</w:t>
        <w:br/>
        <w:t xml:space="preserve">      hover_power_w 2500</w:t>
        <w:br/>
        <w:t xml:space="preserve">   end_processor</w:t>
        <w:br/>
        <w:br/>
        <w:t xml:space="preserve">   processor PROP T150_PROPULSION_PROCESSOR</w:t>
        <w:br/>
        <w:t xml:space="preserve">      motor_count 6</w:t>
        <w:br/>
        <w:t xml:space="preserve">      max_power_per_motor 800</w:t>
        <w:br/>
        <w:t xml:space="preserve">      empty_mass 20.0</w:t>
        <w:br/>
        <w:t xml:space="preserve">      payload_mass 5.0</w:t>
        <w:br/>
        <w:t xml:space="preserve">      max_payload_mass 10.0</w:t>
        <w:br/>
        <w:t xml:space="preserve">   end_processor</w:t>
        <w:br/>
        <w:t>end_platform_type</w:t>
      </w:r>
    </w:p>
    <w:p>
      <w:pPr>
        <w:pStyle w:val="Heading2"/>
      </w:pPr>
      <w:r>
        <w:t>9.3 Controller Tuning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D9E2F3"/>
          </w:tcPr>
          <w:p>
            <w:r>
              <w:rPr>
                <w:b/>
              </w:rPr>
              <w:t>Gain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</w:rPr>
              <w:t>Start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</w:rPr>
              <w:t>If Problem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</w:rPr>
              <w:t>If Opposite</w:t>
            </w:r>
          </w:p>
        </w:tc>
        <w:tc>
          <w:tcPr>
            <w:tcW w:type="dxa" w:w="1560"/>
            <w:shd w:fill="D9E2F3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1560"/>
          </w:tcPr>
          <w:p>
            <w:r>
              <w:t>altitude_kp</w:t>
            </w:r>
          </w:p>
        </w:tc>
        <w:tc>
          <w:tcPr>
            <w:tcW w:type="dxa" w:w="1560"/>
          </w:tcPr>
          <w:p>
            <w:r>
              <w:t>0.2</w:t>
            </w:r>
          </w:p>
        </w:tc>
        <w:tc>
          <w:tcPr>
            <w:tcW w:type="dxa" w:w="1560"/>
          </w:tcPr>
          <w:p>
            <w:r>
              <w:t>Slow climb</w:t>
            </w:r>
          </w:p>
        </w:tc>
        <w:tc>
          <w:tcPr>
            <w:tcW w:type="dxa" w:w="1560"/>
          </w:tcPr>
          <w:p>
            <w:r>
              <w:t>Increase</w:t>
            </w:r>
          </w:p>
        </w:tc>
        <w:tc>
          <w:tcPr>
            <w:tcW w:type="dxa" w:w="1560"/>
          </w:tcPr>
          <w:p>
            <w:r>
              <w:t>Overshoot</w:t>
            </w:r>
          </w:p>
        </w:tc>
        <w:tc>
          <w:tcPr>
            <w:tcW w:type="dxa" w:w="1560"/>
          </w:tcPr>
          <w:p>
            <w:r>
              <w:t>Decrease</w:t>
            </w:r>
          </w:p>
        </w:tc>
      </w:tr>
      <w:tr>
        <w:tc>
          <w:tcPr>
            <w:tcW w:type="dxa" w:w="1560"/>
          </w:tcPr>
          <w:p>
            <w:r>
              <w:t>altitude_ki</w:t>
            </w:r>
          </w:p>
        </w:tc>
        <w:tc>
          <w:tcPr>
            <w:tcW w:type="dxa" w:w="1560"/>
          </w:tcPr>
          <w:p>
            <w:r>
              <w:t>0.02</w:t>
            </w:r>
          </w:p>
        </w:tc>
        <w:tc>
          <w:tcPr>
            <w:tcW w:type="dxa" w:w="1560"/>
          </w:tcPr>
          <w:p>
            <w:r>
              <w:t>Altitude drift</w:t>
            </w:r>
          </w:p>
        </w:tc>
        <w:tc>
          <w:tcPr>
            <w:tcW w:type="dxa" w:w="1560"/>
          </w:tcPr>
          <w:p>
            <w:r>
              <w:t>Increase</w:t>
            </w:r>
          </w:p>
        </w:tc>
        <w:tc>
          <w:tcPr>
            <w:tcW w:type="dxa" w:w="1560"/>
          </w:tcPr>
          <w:p>
            <w:r>
              <w:t>Slow settling</w:t>
            </w:r>
          </w:p>
        </w:tc>
        <w:tc>
          <w:tcPr>
            <w:tcW w:type="dxa" w:w="1560"/>
          </w:tcPr>
          <w:p>
            <w:r>
              <w:t>Decrease</w:t>
            </w:r>
          </w:p>
        </w:tc>
      </w:tr>
      <w:tr>
        <w:tc>
          <w:tcPr>
            <w:tcW w:type="dxa" w:w="1560"/>
          </w:tcPr>
          <w:p>
            <w:r>
              <w:t>altitude_kd</w:t>
            </w:r>
          </w:p>
        </w:tc>
        <w:tc>
          <w:tcPr>
            <w:tcW w:type="dxa" w:w="1560"/>
          </w:tcPr>
          <w:p>
            <w:r>
              <w:t>0.5</w:t>
            </w:r>
          </w:p>
        </w:tc>
        <w:tc>
          <w:tcPr>
            <w:tcW w:type="dxa" w:w="1560"/>
          </w:tcPr>
          <w:p>
            <w:r>
              <w:t>Oscillation</w:t>
            </w:r>
          </w:p>
        </w:tc>
        <w:tc>
          <w:tcPr>
            <w:tcW w:type="dxa" w:w="1560"/>
          </w:tcPr>
          <w:p>
            <w:r>
              <w:t>Increase</w:t>
            </w:r>
          </w:p>
        </w:tc>
        <w:tc>
          <w:tcPr>
            <w:tcW w:type="dxa" w:w="1560"/>
          </w:tcPr>
          <w:p>
            <w:r>
              <w:t>Sluggish response</w:t>
            </w:r>
          </w:p>
        </w:tc>
        <w:tc>
          <w:tcPr>
            <w:tcW w:type="dxa" w:w="1560"/>
          </w:tcPr>
          <w:p>
            <w:r>
              <w:t>Decrease</w:t>
            </w:r>
          </w:p>
        </w:tc>
      </w:tr>
      <w:tr>
        <w:tc>
          <w:tcPr>
            <w:tcW w:type="dxa" w:w="1560"/>
          </w:tcPr>
          <w:p>
            <w:r>
              <w:t>position_kp</w:t>
            </w:r>
          </w:p>
        </w:tc>
        <w:tc>
          <w:tcPr>
            <w:tcW w:type="dxa" w:w="1560"/>
          </w:tcPr>
          <w:p>
            <w:r>
              <w:t>0.5</w:t>
            </w:r>
          </w:p>
        </w:tc>
        <w:tc>
          <w:tcPr>
            <w:tcW w:type="dxa" w:w="1560"/>
          </w:tcPr>
          <w:p>
            <w:r>
              <w:t>Slow waypoint</w:t>
            </w:r>
          </w:p>
        </w:tc>
        <w:tc>
          <w:tcPr>
            <w:tcW w:type="dxa" w:w="1560"/>
          </w:tcPr>
          <w:p>
            <w:r>
              <w:t>Increase</w:t>
            </w:r>
          </w:p>
        </w:tc>
        <w:tc>
          <w:tcPr>
            <w:tcW w:type="dxa" w:w="1560"/>
          </w:tcPr>
          <w:p>
            <w:r>
              <w:t>Position overshoot</w:t>
            </w:r>
          </w:p>
        </w:tc>
        <w:tc>
          <w:tcPr>
            <w:tcW w:type="dxa" w:w="1560"/>
          </w:tcPr>
          <w:p>
            <w:r>
              <w:t>Decrease</w:t>
            </w:r>
          </w:p>
        </w:tc>
      </w:tr>
      <w:tr>
        <w:tc>
          <w:tcPr>
            <w:tcW w:type="dxa" w:w="1560"/>
          </w:tcPr>
          <w:p>
            <w:r>
              <w:t>velocity_kp</w:t>
            </w:r>
          </w:p>
        </w:tc>
        <w:tc>
          <w:tcPr>
            <w:tcW w:type="dxa" w:w="1560"/>
          </w:tcPr>
          <w:p>
            <w:r>
              <w:t>2.0</w:t>
            </w:r>
          </w:p>
        </w:tc>
        <w:tc>
          <w:tcPr>
            <w:tcW w:type="dxa" w:w="1560"/>
          </w:tcPr>
          <w:p>
            <w:r>
              <w:t>Sluggish velocity</w:t>
            </w:r>
          </w:p>
        </w:tc>
        <w:tc>
          <w:tcPr>
            <w:tcW w:type="dxa" w:w="1560"/>
          </w:tcPr>
          <w:p>
            <w:r>
              <w:t>Increase</w:t>
            </w:r>
          </w:p>
        </w:tc>
        <w:tc>
          <w:tcPr>
            <w:tcW w:type="dxa" w:w="1560"/>
          </w:tcPr>
          <w:p>
            <w:r>
              <w:t>Velocity oscillation</w:t>
            </w:r>
          </w:p>
        </w:tc>
        <w:tc>
          <w:tcPr>
            <w:tcW w:type="dxa" w:w="1560"/>
          </w:tcPr>
          <w:p>
            <w:r>
              <w:t>Decrease</w:t>
            </w:r>
          </w:p>
        </w:tc>
      </w:tr>
      <w:tr>
        <w:tc>
          <w:tcPr>
            <w:tcW w:type="dxa" w:w="1560"/>
          </w:tcPr>
          <w:p>
            <w:r>
              <w:t>attitude_kp</w:t>
            </w:r>
          </w:p>
        </w:tc>
        <w:tc>
          <w:tcPr>
            <w:tcW w:type="dxa" w:w="1560"/>
          </w:tcPr>
          <w:p>
            <w:r>
              <w:t>5.0</w:t>
            </w:r>
          </w:p>
        </w:tc>
        <w:tc>
          <w:tcPr>
            <w:tcW w:type="dxa" w:w="1560"/>
          </w:tcPr>
          <w:p>
            <w:r>
              <w:t>Slow leveling</w:t>
            </w:r>
          </w:p>
        </w:tc>
        <w:tc>
          <w:tcPr>
            <w:tcW w:type="dxa" w:w="1560"/>
          </w:tcPr>
          <w:p>
            <w:r>
              <w:t>Increase</w:t>
            </w:r>
          </w:p>
        </w:tc>
        <w:tc>
          <w:tcPr>
            <w:tcW w:type="dxa" w:w="1560"/>
          </w:tcPr>
          <w:p>
            <w:r>
              <w:t>Attitude oscillation</w:t>
            </w:r>
          </w:p>
        </w:tc>
        <w:tc>
          <w:tcPr>
            <w:tcW w:type="dxa" w:w="1560"/>
          </w:tcPr>
          <w:p>
            <w:r>
              <w:t>Decrease</w:t>
            </w:r>
          </w:p>
        </w:tc>
      </w:tr>
      <w:tr>
        <w:tc>
          <w:tcPr>
            <w:tcW w:type="dxa" w:w="1560"/>
          </w:tcPr>
          <w:p>
            <w:r>
              <w:t>attitude_kd</w:t>
            </w:r>
          </w:p>
        </w:tc>
        <w:tc>
          <w:tcPr>
            <w:tcW w:type="dxa" w:w="1560"/>
          </w:tcPr>
          <w:p>
            <w:r>
              <w:t>1.0</w:t>
            </w:r>
          </w:p>
        </w:tc>
        <w:tc>
          <w:tcPr>
            <w:tcW w:type="dxa" w:w="1560"/>
          </w:tcPr>
          <w:p>
            <w:r>
              <w:t>Oscillation</w:t>
            </w:r>
          </w:p>
        </w:tc>
        <w:tc>
          <w:tcPr>
            <w:tcW w:type="dxa" w:w="1560"/>
          </w:tcPr>
          <w:p>
            <w:r>
              <w:t>Increase</w:t>
            </w:r>
          </w:p>
        </w:tc>
        <w:tc>
          <w:tcPr>
            <w:tcW w:type="dxa" w:w="1560"/>
          </w:tcPr>
          <w:p>
            <w:r>
              <w:t>Slow damping</w:t>
            </w:r>
          </w:p>
        </w:tc>
        <w:tc>
          <w:tcPr>
            <w:tcW w:type="dxa" w:w="1560"/>
          </w:tcPr>
          <w:p>
            <w:r>
              <w:t>Decrease</w:t>
            </w:r>
          </w:p>
        </w:tc>
      </w:tr>
    </w:tbl>
    <w:p>
      <w:r>
        <w:br w:type="page"/>
      </w:r>
    </w:p>
    <w:p>
      <w:pPr>
        <w:pStyle w:val="Heading1"/>
      </w:pPr>
      <w:r>
        <w:t>10. Sources and References</w:t>
      </w:r>
    </w:p>
    <w:p>
      <w:r>
        <w:rPr>
          <w:b/>
        </w:rPr>
        <w:t xml:space="preserve">[1] AAIB Accident Investigation: </w:t>
      </w:r>
      <w:r>
        <w:t>TRV-150 incident report, South Scarle, 2023</w:t>
      </w:r>
    </w:p>
    <w:p>
      <w:r>
        <w:rPr>
          <w:b/>
        </w:rPr>
        <w:t xml:space="preserve">[2] US Patent US20240262499A1: </w:t>
      </w:r>
      <w:r>
        <w:t>Battery topology for heavy-lift UAS</w:t>
      </w:r>
    </w:p>
    <w:p>
      <w:r>
        <w:rPr>
          <w:b/>
        </w:rPr>
        <w:t xml:space="preserve">[3] FAA Aircraft Registry: </w:t>
      </w:r>
      <w:r>
        <w:t>TRV-150 configuration data</w:t>
      </w:r>
    </w:p>
    <w:p>
      <w:r>
        <w:rPr>
          <w:b/>
        </w:rPr>
        <w:t xml:space="preserve">[4] T-Motor U15II Specifications: </w:t>
      </w:r>
      <w:r>
        <w:t>Motor performance data</w:t>
      </w:r>
    </w:p>
    <w:p>
      <w:r>
        <w:rPr>
          <w:b/>
        </w:rPr>
        <w:t xml:space="preserve">[5] AFSIM 2.2505 Documentation: </w:t>
      </w:r>
      <w:r>
        <w:t>Framework documentation</w:t>
      </w:r>
    </w:p>
    <w:p>
      <w:r>
        <w:rPr>
          <w:b/>
        </w:rPr>
        <w:t xml:space="preserve">[6] Cheeseman &amp; Bennett (1955): </w:t>
      </w:r>
      <w:r>
        <w:t>Ground effect model</w:t>
      </w:r>
    </w:p>
    <w:p>
      <w:r>
        <w:rPr>
          <w:b/>
        </w:rPr>
        <w:t xml:space="preserve">[7] Johnson, W. (1980): </w:t>
      </w:r>
      <w:r>
        <w:t>Helicopter Theory</w:t>
      </w:r>
    </w:p>
    <w:p>
      <w:r>
        <w:rPr>
          <w:b/>
        </w:rPr>
        <w:t xml:space="preserve">[8] Leishman, J.G. (2006): </w:t>
      </w:r>
      <w:r>
        <w:t>Principles of Helicopter Aerodynamics</w:t>
      </w:r>
    </w:p>
    <w:p>
      <w:r>
        <w:br w:type="page"/>
      </w:r>
    </w:p>
    <w:p>
      <w:pPr>
        <w:pStyle w:val="Heading1"/>
      </w:pPr>
      <w:r>
        <w:t>11. Acronyms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b/>
              </w:rPr>
              <w:t>Acronym</w:t>
            </w:r>
          </w:p>
        </w:tc>
        <w:tc>
          <w:tcPr>
            <w:tcW w:type="dxa" w:w="4680"/>
            <w:shd w:fill="D9E2F3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t>ADD</w:t>
            </w:r>
          </w:p>
        </w:tc>
        <w:tc>
          <w:tcPr>
            <w:tcW w:type="dxa" w:w="4680"/>
          </w:tcPr>
          <w:p>
            <w:r>
              <w:t>Architecture Description Document</w:t>
            </w:r>
          </w:p>
        </w:tc>
      </w:tr>
      <w:tr>
        <w:tc>
          <w:tcPr>
            <w:tcW w:type="dxa" w:w="4680"/>
          </w:tcPr>
          <w:p>
            <w:r>
              <w:t>AFSIM</w:t>
            </w:r>
          </w:p>
        </w:tc>
        <w:tc>
          <w:tcPr>
            <w:tcW w:type="dxa" w:w="4680"/>
          </w:tcPr>
          <w:p>
            <w:r>
              <w:t>Advanced Framework for Simulation, Integration, and Modeling</w:t>
            </w:r>
          </w:p>
        </w:tc>
      </w:tr>
      <w:tr>
        <w:tc>
          <w:tcPr>
            <w:tcW w:type="dxa" w:w="4680"/>
          </w:tcPr>
          <w:p>
            <w:r>
              <w:t>AGL</w:t>
            </w:r>
          </w:p>
        </w:tc>
        <w:tc>
          <w:tcPr>
            <w:tcW w:type="dxa" w:w="4680"/>
          </w:tcPr>
          <w:p>
            <w:r>
              <w:t>Above Ground Level</w:t>
            </w:r>
          </w:p>
        </w:tc>
      </w:tr>
      <w:tr>
        <w:tc>
          <w:tcPr>
            <w:tcW w:type="dxa" w:w="4680"/>
          </w:tcPr>
          <w:p>
            <w:r>
              <w:t>CG</w:t>
            </w:r>
          </w:p>
        </w:tc>
        <w:tc>
          <w:tcPr>
            <w:tcW w:type="dxa" w:w="4680"/>
          </w:tcPr>
          <w:p>
            <w:r>
              <w:t>Center of Gravity</w:t>
            </w:r>
          </w:p>
        </w:tc>
      </w:tr>
      <w:tr>
        <w:tc>
          <w:tcPr>
            <w:tcW w:type="dxa" w:w="4680"/>
          </w:tcPr>
          <w:p>
            <w:r>
              <w:t>DOF</w:t>
            </w:r>
          </w:p>
        </w:tc>
        <w:tc>
          <w:tcPr>
            <w:tcW w:type="dxa" w:w="4680"/>
          </w:tcPr>
          <w:p>
            <w:r>
              <w:t>Degree of Freedom</w:t>
            </w:r>
          </w:p>
        </w:tc>
      </w:tr>
      <w:tr>
        <w:tc>
          <w:tcPr>
            <w:tcW w:type="dxa" w:w="4680"/>
          </w:tcPr>
          <w:p>
            <w:r>
              <w:t>ESC</w:t>
            </w:r>
          </w:p>
        </w:tc>
        <w:tc>
          <w:tcPr>
            <w:tcW w:type="dxa" w:w="4680"/>
          </w:tcPr>
          <w:p>
            <w:r>
              <w:t>Electronic Speed Controller</w:t>
            </w:r>
          </w:p>
        </w:tc>
      </w:tr>
      <w:tr>
        <w:tc>
          <w:tcPr>
            <w:tcW w:type="dxa" w:w="4680"/>
          </w:tcPr>
          <w:p>
            <w:r>
              <w:t>GE</w:t>
            </w:r>
          </w:p>
        </w:tc>
        <w:tc>
          <w:tcPr>
            <w:tcW w:type="dxa" w:w="4680"/>
          </w:tcPr>
          <w:p>
            <w:r>
              <w:t>Ground Effect</w:t>
            </w:r>
          </w:p>
        </w:tc>
      </w:tr>
      <w:tr>
        <w:tc>
          <w:tcPr>
            <w:tcW w:type="dxa" w:w="4680"/>
          </w:tcPr>
          <w:p>
            <w:r>
              <w:t>IGE</w:t>
            </w:r>
          </w:p>
        </w:tc>
        <w:tc>
          <w:tcPr>
            <w:tcW w:type="dxa" w:w="4680"/>
          </w:tcPr>
          <w:p>
            <w:r>
              <w:t>In Ground Effect</w:t>
            </w:r>
          </w:p>
        </w:tc>
      </w:tr>
      <w:tr>
        <w:tc>
          <w:tcPr>
            <w:tcW w:type="dxa" w:w="4680"/>
          </w:tcPr>
          <w:p>
            <w:r>
              <w:t>KV</w:t>
            </w:r>
          </w:p>
        </w:tc>
        <w:tc>
          <w:tcPr>
            <w:tcW w:type="dxa" w:w="4680"/>
          </w:tcPr>
          <w:p>
            <w:r>
              <w:t>Motor velocity constant (RPM per Volt)</w:t>
            </w:r>
          </w:p>
        </w:tc>
      </w:tr>
      <w:tr>
        <w:tc>
          <w:tcPr>
            <w:tcW w:type="dxa" w:w="4680"/>
          </w:tcPr>
          <w:p>
            <w:r>
              <w:t>MTOW</w:t>
            </w:r>
          </w:p>
        </w:tc>
        <w:tc>
          <w:tcPr>
            <w:tcW w:type="dxa" w:w="4680"/>
          </w:tcPr>
          <w:p>
            <w:r>
              <w:t>Maximum Takeoff Weight</w:t>
            </w:r>
          </w:p>
        </w:tc>
      </w:tr>
      <w:tr>
        <w:tc>
          <w:tcPr>
            <w:tcW w:type="dxa" w:w="4680"/>
          </w:tcPr>
          <w:p>
            <w:r>
              <w:t>NED</w:t>
            </w:r>
          </w:p>
        </w:tc>
        <w:tc>
          <w:tcPr>
            <w:tcW w:type="dxa" w:w="4680"/>
          </w:tcPr>
          <w:p>
            <w:r>
              <w:t>North-East-Down coordinate frame</w:t>
            </w:r>
          </w:p>
        </w:tc>
      </w:tr>
      <w:tr>
        <w:tc>
          <w:tcPr>
            <w:tcW w:type="dxa" w:w="4680"/>
          </w:tcPr>
          <w:p>
            <w:r>
              <w:t>OCV</w:t>
            </w:r>
          </w:p>
        </w:tc>
        <w:tc>
          <w:tcPr>
            <w:tcW w:type="dxa" w:w="4680"/>
          </w:tcPr>
          <w:p>
            <w:r>
              <w:t>Open-Circuit Voltage</w:t>
            </w:r>
          </w:p>
        </w:tc>
      </w:tr>
      <w:tr>
        <w:tc>
          <w:tcPr>
            <w:tcW w:type="dxa" w:w="4680"/>
          </w:tcPr>
          <w:p>
            <w:r>
              <w:t>OGE</w:t>
            </w:r>
          </w:p>
        </w:tc>
        <w:tc>
          <w:tcPr>
            <w:tcW w:type="dxa" w:w="4680"/>
          </w:tcPr>
          <w:p>
            <w:r>
              <w:t>Out of Ground Effect</w:t>
            </w:r>
          </w:p>
        </w:tc>
      </w:tr>
      <w:tr>
        <w:tc>
          <w:tcPr>
            <w:tcW w:type="dxa" w:w="4680"/>
          </w:tcPr>
          <w:p>
            <w:r>
              <w:t>PID</w:t>
            </w:r>
          </w:p>
        </w:tc>
        <w:tc>
          <w:tcPr>
            <w:tcW w:type="dxa" w:w="4680"/>
          </w:tcPr>
          <w:p>
            <w:r>
              <w:t>Proportional-Integral-Derivative</w:t>
            </w:r>
          </w:p>
        </w:tc>
      </w:tr>
      <w:tr>
        <w:tc>
          <w:tcPr>
            <w:tcW w:type="dxa" w:w="4680"/>
          </w:tcPr>
          <w:p>
            <w:r>
              <w:t>RPM</w:t>
            </w:r>
          </w:p>
        </w:tc>
        <w:tc>
          <w:tcPr>
            <w:tcW w:type="dxa" w:w="4680"/>
          </w:tcPr>
          <w:p>
            <w:r>
              <w:t>Revolutions Per Minute</w:t>
            </w:r>
          </w:p>
        </w:tc>
      </w:tr>
      <w:tr>
        <w:tc>
          <w:tcPr>
            <w:tcW w:type="dxa" w:w="4680"/>
          </w:tcPr>
          <w:p>
            <w:r>
              <w:t>SOC</w:t>
            </w:r>
          </w:p>
        </w:tc>
        <w:tc>
          <w:tcPr>
            <w:tcW w:type="dxa" w:w="4680"/>
          </w:tcPr>
          <w:p>
            <w:r>
              <w:t>State of Charge</w:t>
            </w:r>
          </w:p>
        </w:tc>
      </w:tr>
      <w:tr>
        <w:tc>
          <w:tcPr>
            <w:tcW w:type="dxa" w:w="4680"/>
          </w:tcPr>
          <w:p>
            <w:r>
              <w:t>UAM</w:t>
            </w:r>
          </w:p>
        </w:tc>
        <w:tc>
          <w:tcPr>
            <w:tcW w:type="dxa" w:w="4680"/>
          </w:tcPr>
          <w:p>
            <w:r>
              <w:t>User and Analyst Manual</w:t>
            </w:r>
          </w:p>
        </w:tc>
      </w:tr>
      <w:tr>
        <w:tc>
          <w:tcPr>
            <w:tcW w:type="dxa" w:w="4680"/>
          </w:tcPr>
          <w:p>
            <w:r>
              <w:t>UAS</w:t>
            </w:r>
          </w:p>
        </w:tc>
        <w:tc>
          <w:tcPr>
            <w:tcW w:type="dxa" w:w="4680"/>
          </w:tcPr>
          <w:p>
            <w:r>
              <w:t>Unmanned Aerial System</w:t>
            </w:r>
          </w:p>
        </w:tc>
      </w:tr>
      <w:tr>
        <w:tc>
          <w:tcPr>
            <w:tcW w:type="dxa" w:w="4680"/>
          </w:tcPr>
          <w:p>
            <w:r>
              <w:t>V&amp;V</w:t>
            </w:r>
          </w:p>
        </w:tc>
        <w:tc>
          <w:tcPr>
            <w:tcW w:type="dxa" w:w="4680"/>
          </w:tcPr>
          <w:p>
            <w:r>
              <w:t>Verification and Validation</w:t>
            </w:r>
          </w:p>
        </w:tc>
      </w:tr>
      <w:tr>
        <w:tc>
          <w:tcPr>
            <w:tcW w:type="dxa" w:w="4680"/>
          </w:tcPr>
          <w:p>
            <w:r>
              <w:t>VRS</w:t>
            </w:r>
          </w:p>
        </w:tc>
        <w:tc>
          <w:tcPr>
            <w:tcW w:type="dxa" w:w="4680"/>
          </w:tcPr>
          <w:p>
            <w:r>
              <w:t>Vortex Ring State</w:t>
            </w:r>
          </w:p>
        </w:tc>
      </w:tr>
      <w:tr>
        <w:tc>
          <w:tcPr>
            <w:tcW w:type="dxa" w:w="4680"/>
          </w:tcPr>
          <w:p>
            <w:r>
              <w:t>Wh</w:t>
            </w:r>
          </w:p>
        </w:tc>
        <w:tc>
          <w:tcPr>
            <w:tcW w:type="dxa" w:w="4680"/>
          </w:tcPr>
          <w:p>
            <w:r>
              <w:t>Watt-hour</w:t>
            </w:r>
          </w:p>
        </w:tc>
      </w:tr>
    </w:tbl>
    <w:p/>
    <w:p/>
    <w:p>
      <w:pPr>
        <w:jc w:val="center"/>
      </w:pPr>
      <w:r>
        <w:rPr>
          <w:i/>
        </w:rPr>
        <w:t>Document generated with assistance from Claude Code</w:t>
      </w:r>
      <w:r>
        <w:rPr>
          <w:i/>
        </w:rPr>
        <w:br/>
        <w:t>January 16,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